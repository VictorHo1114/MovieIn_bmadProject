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893C" w14:textId="77777777" w:rsidR="00E25BCE" w:rsidRPr="00127B74" w:rsidRDefault="00E25BCE" w:rsidP="00E25BCE">
      <w:pPr>
        <w:jc w:val="center"/>
        <w:rPr>
          <w:rFonts w:ascii="標楷體" w:eastAsia="標楷體" w:hAnsi="標楷體"/>
          <w:b/>
          <w:bCs/>
          <w:sz w:val="72"/>
          <w:szCs w:val="72"/>
          <w:lang w:eastAsia="zh-TW"/>
        </w:rPr>
      </w:pPr>
    </w:p>
    <w:p w14:paraId="30DA6893" w14:textId="6F698FF8" w:rsidR="00E25BCE" w:rsidRPr="00127B74" w:rsidRDefault="00E25BCE" w:rsidP="00E25BCE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 xml:space="preserve">電影推薦系統 </w:t>
      </w:r>
      <w:proofErr w:type="spellStart"/>
      <w:r w:rsidRPr="00127B74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MovieIn</w:t>
      </w:r>
      <w:proofErr w:type="spellEnd"/>
    </w:p>
    <w:p w14:paraId="45EA9935" w14:textId="03211D8F" w:rsidR="00E25BCE" w:rsidRPr="00127B74" w:rsidRDefault="001C2A3C" w:rsidP="00E25BCE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  <w:r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軟體</w:t>
      </w:r>
      <w:r w:rsidR="00E25BCE" w:rsidRPr="00127B74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需求分析</w:t>
      </w:r>
      <w:r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文件</w:t>
      </w:r>
    </w:p>
    <w:p w14:paraId="54045CDF" w14:textId="54C848D9" w:rsidR="00E25BCE" w:rsidRPr="00127B74" w:rsidRDefault="00E25BCE" w:rsidP="00E25BCE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</w:p>
    <w:p w14:paraId="466BAFF4" w14:textId="77777777" w:rsidR="00E25BCE" w:rsidRPr="00127B74" w:rsidRDefault="00E25BCE" w:rsidP="00E25BCE">
      <w:pPr>
        <w:jc w:val="center"/>
        <w:rPr>
          <w:rFonts w:ascii="標楷體" w:eastAsia="標楷體" w:hAnsi="標楷體"/>
          <w:sz w:val="48"/>
          <w:szCs w:val="4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48"/>
          <w:szCs w:val="48"/>
          <w:lang w:eastAsia="zh-TW"/>
        </w:rPr>
        <w:t>軟體工程期末報告</w:t>
      </w:r>
    </w:p>
    <w:p w14:paraId="2C49EE6C" w14:textId="77777777" w:rsidR="00E25BCE" w:rsidRPr="00127B74" w:rsidRDefault="00E25BCE" w:rsidP="00E25BCE">
      <w:pPr>
        <w:jc w:val="center"/>
        <w:rPr>
          <w:rFonts w:ascii="標楷體" w:eastAsia="標楷體" w:hAnsi="標楷體"/>
          <w:sz w:val="48"/>
          <w:szCs w:val="4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48"/>
          <w:szCs w:val="48"/>
          <w:lang w:eastAsia="zh-TW"/>
        </w:rPr>
        <w:t>第十一組</w:t>
      </w:r>
    </w:p>
    <w:p w14:paraId="2B4C635A" w14:textId="229F9309" w:rsidR="00E25BCE" w:rsidRPr="00127B74" w:rsidRDefault="00E25BCE" w:rsidP="00E25BCE">
      <w:pPr>
        <w:ind w:left="220"/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p w14:paraId="2C8C3D6D" w14:textId="77777777" w:rsidR="00E25BCE" w:rsidRPr="00127B74" w:rsidRDefault="00E25BCE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p w14:paraId="1B1D4E40" w14:textId="5ED890D1" w:rsidR="00E25BCE" w:rsidRPr="00127B74" w:rsidRDefault="00E25BCE" w:rsidP="00E25BCE">
      <w:pPr>
        <w:ind w:left="220"/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p w14:paraId="4E4FA3F2" w14:textId="426C13A7" w:rsidR="00E25BCE" w:rsidRPr="00127B74" w:rsidRDefault="000C1554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0C1554">
        <w:rPr>
          <w:rFonts w:ascii="標楷體" w:eastAsia="標楷體" w:hAnsi="標楷體"/>
          <w:sz w:val="36"/>
          <w:szCs w:val="36"/>
          <w:lang w:eastAsia="zh-TW"/>
        </w:rPr>
        <w:t>114423021</w:t>
      </w:r>
      <w:r w:rsidR="00E25BCE" w:rsidRPr="00127B74">
        <w:rPr>
          <w:rFonts w:ascii="標楷體" w:eastAsia="標楷體" w:hAnsi="標楷體" w:hint="eastAsia"/>
          <w:sz w:val="36"/>
          <w:szCs w:val="36"/>
          <w:lang w:eastAsia="zh-TW"/>
        </w:rPr>
        <w:t xml:space="preserve"> 林承駿</w:t>
      </w:r>
    </w:p>
    <w:p w14:paraId="60516BAE" w14:textId="3F223B97" w:rsidR="00E25BCE" w:rsidRPr="00127B74" w:rsidRDefault="000C1554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0C1554">
        <w:rPr>
          <w:rFonts w:ascii="標楷體" w:eastAsia="標楷體" w:hAnsi="標楷體"/>
          <w:sz w:val="36"/>
          <w:szCs w:val="36"/>
          <w:lang w:eastAsia="zh-TW"/>
        </w:rPr>
        <w:t>114423069</w:t>
      </w:r>
      <w:r w:rsidR="00E25BCE" w:rsidRPr="00127B74">
        <w:rPr>
          <w:rFonts w:ascii="標楷體" w:eastAsia="標楷體" w:hAnsi="標楷體" w:hint="eastAsia"/>
          <w:sz w:val="36"/>
          <w:szCs w:val="36"/>
          <w:lang w:eastAsia="zh-TW"/>
        </w:rPr>
        <w:t xml:space="preserve"> 何明哲</w:t>
      </w:r>
    </w:p>
    <w:p w14:paraId="2E9CDA36" w14:textId="61768288" w:rsidR="00E25BCE" w:rsidRPr="00127B74" w:rsidRDefault="000C1554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0C1554">
        <w:rPr>
          <w:rFonts w:ascii="標楷體" w:eastAsia="標楷體" w:hAnsi="標楷體"/>
          <w:sz w:val="36"/>
          <w:szCs w:val="36"/>
          <w:lang w:eastAsia="zh-TW"/>
        </w:rPr>
        <w:t>114423005</w:t>
      </w:r>
      <w:r w:rsidR="00E25BCE" w:rsidRPr="00127B74">
        <w:rPr>
          <w:rFonts w:ascii="標楷體" w:eastAsia="標楷體" w:hAnsi="標楷體" w:hint="eastAsia"/>
          <w:sz w:val="36"/>
          <w:szCs w:val="36"/>
          <w:lang w:eastAsia="zh-TW"/>
        </w:rPr>
        <w:t xml:space="preserve"> 賴劭穎</w:t>
      </w:r>
    </w:p>
    <w:p w14:paraId="526C27F3" w14:textId="4D773C90" w:rsidR="00E25BCE" w:rsidRPr="00127B74" w:rsidRDefault="000C1554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0C1554">
        <w:rPr>
          <w:rFonts w:ascii="標楷體" w:eastAsia="標楷體" w:hAnsi="標楷體"/>
          <w:sz w:val="36"/>
          <w:szCs w:val="36"/>
          <w:lang w:eastAsia="zh-TW"/>
        </w:rPr>
        <w:t>113423030</w:t>
      </w:r>
      <w:r w:rsidR="00E25BCE" w:rsidRPr="00127B74">
        <w:rPr>
          <w:rFonts w:ascii="標楷體" w:eastAsia="標楷體" w:hAnsi="標楷體" w:hint="eastAsia"/>
          <w:sz w:val="36"/>
          <w:szCs w:val="36"/>
          <w:lang w:eastAsia="zh-TW"/>
        </w:rPr>
        <w:t xml:space="preserve"> 張劭禕</w:t>
      </w:r>
    </w:p>
    <w:p w14:paraId="5F9CD607" w14:textId="22B5B882" w:rsidR="006C7DB0" w:rsidRPr="00127B74" w:rsidRDefault="000C1554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0C1554">
        <w:rPr>
          <w:rFonts w:ascii="標楷體" w:eastAsia="標楷體" w:hAnsi="標楷體"/>
          <w:sz w:val="36"/>
          <w:szCs w:val="36"/>
          <w:lang w:eastAsia="zh-TW"/>
        </w:rPr>
        <w:t>113423072</w:t>
      </w:r>
      <w:r w:rsidR="00E25BCE" w:rsidRPr="00127B74">
        <w:rPr>
          <w:rFonts w:ascii="標楷體" w:eastAsia="標楷體" w:hAnsi="標楷體" w:hint="eastAsia"/>
          <w:sz w:val="36"/>
          <w:szCs w:val="36"/>
          <w:lang w:eastAsia="zh-TW"/>
        </w:rPr>
        <w:t xml:space="preserve"> 呂學哲</w:t>
      </w:r>
    </w:p>
    <w:p w14:paraId="009CF048" w14:textId="77777777" w:rsidR="006C7DB0" w:rsidRPr="00127B74" w:rsidRDefault="006C7DB0">
      <w:pPr>
        <w:rPr>
          <w:rFonts w:ascii="標楷體" w:eastAsia="標楷體" w:hAnsi="標楷體"/>
          <w:sz w:val="36"/>
          <w:szCs w:val="36"/>
          <w:lang w:eastAsia="zh-TW"/>
        </w:rPr>
      </w:pPr>
      <w:r w:rsidRPr="00127B74">
        <w:rPr>
          <w:rFonts w:ascii="標楷體" w:eastAsia="標楷體" w:hAnsi="標楷體"/>
          <w:sz w:val="36"/>
          <w:szCs w:val="36"/>
          <w:lang w:eastAsia="zh-TW"/>
        </w:rPr>
        <w:br w:type="page"/>
      </w:r>
    </w:p>
    <w:p w14:paraId="4E173A82" w14:textId="77777777" w:rsidR="00E25BCE" w:rsidRPr="00127B74" w:rsidRDefault="00E25BCE" w:rsidP="00E25BCE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sdt>
      <w:sdtPr>
        <w:rPr>
          <w:rFonts w:asciiTheme="minorHAnsi" w:eastAsiaTheme="minorEastAsia" w:hAnsiTheme="minorHAnsi" w:cstheme="minorBidi" w:hint="eastAsia"/>
          <w:b w:val="0"/>
          <w:bCs w:val="0"/>
          <w:sz w:val="22"/>
          <w:szCs w:val="22"/>
          <w:lang w:val="zh-TW" w:eastAsia="en-US"/>
        </w:rPr>
        <w:id w:val="991600428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14:paraId="6501D733" w14:textId="38DC835A" w:rsidR="00E25BCE" w:rsidRPr="00127B74" w:rsidRDefault="009A4DA0" w:rsidP="005B3863">
          <w:pPr>
            <w:pStyle w:val="aff1"/>
            <w:jc w:val="center"/>
            <w:rPr>
              <w:lang w:val="zh-TW"/>
            </w:rPr>
          </w:pPr>
          <w:r w:rsidRPr="00127B74">
            <w:rPr>
              <w:rFonts w:hint="eastAsia"/>
              <w:lang w:val="zh-TW"/>
            </w:rPr>
            <w:t>目錄</w:t>
          </w:r>
        </w:p>
        <w:p w14:paraId="530D691E" w14:textId="77777777" w:rsidR="005B3863" w:rsidRPr="00127B74" w:rsidRDefault="005B3863" w:rsidP="005B3863">
          <w:pPr>
            <w:rPr>
              <w:rFonts w:ascii="標楷體" w:eastAsia="標楷體" w:hAnsi="標楷體"/>
              <w:lang w:val="zh-TW" w:eastAsia="zh-TW"/>
            </w:rPr>
          </w:pPr>
        </w:p>
        <w:p w14:paraId="4B836194" w14:textId="41C049B5" w:rsidR="00127B74" w:rsidRPr="00127B74" w:rsidRDefault="00E25BCE">
          <w:pPr>
            <w:pStyle w:val="14"/>
            <w:tabs>
              <w:tab w:val="right" w:leader="dot" w:pos="1045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127B74">
            <w:rPr>
              <w:rFonts w:ascii="標楷體" w:eastAsia="標楷體" w:hAnsi="標楷體"/>
            </w:rPr>
            <w:fldChar w:fldCharType="begin"/>
          </w:r>
          <w:r w:rsidRPr="00127B74">
            <w:rPr>
              <w:rFonts w:ascii="標楷體" w:eastAsia="標楷體" w:hAnsi="標楷體"/>
            </w:rPr>
            <w:instrText xml:space="preserve"> TOC \o "1-3" \h \z \u </w:instrText>
          </w:r>
          <w:r w:rsidRPr="00127B74">
            <w:rPr>
              <w:rFonts w:ascii="標楷體" w:eastAsia="標楷體" w:hAnsi="標楷體"/>
            </w:rPr>
            <w:fldChar w:fldCharType="separate"/>
          </w:r>
          <w:hyperlink w:anchor="_Toc216732416" w:history="1">
            <w:r w:rsidR="00127B74" w:rsidRPr="00127B74">
              <w:rPr>
                <w:rStyle w:val="afff"/>
                <w:rFonts w:ascii="標楷體" w:eastAsia="標楷體" w:hAnsi="標楷體" w:hint="eastAsia"/>
                <w:noProof/>
              </w:rPr>
              <w:t>一、需求規格書</w:t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_Toc216732416 \h </w:instrText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t>3</w:t>
            </w:r>
            <w:r w:rsidR="00127B74"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A434954" w14:textId="66E3A7D9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17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1.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功能清單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_Toc216732417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3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260D7D5" w14:textId="1F7319E6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18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2.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功能</w:t>
            </w:r>
            <w:r w:rsidRPr="00127B74">
              <w:rPr>
                <w:rStyle w:val="afff"/>
                <w:rFonts w:ascii="標楷體" w:eastAsia="標楷體" w:hAnsi="標楷體" w:cs="微軟正黑體" w:hint="eastAsia"/>
                <w:noProof/>
              </w:rPr>
              <w:t>說</w:t>
            </w:r>
            <w:r w:rsidRPr="00127B74">
              <w:rPr>
                <w:rStyle w:val="afff"/>
                <w:rFonts w:ascii="標楷體" w:eastAsia="標楷體" w:hAnsi="標楷體" w:cs="MS Mincho" w:hint="eastAsia"/>
                <w:noProof/>
              </w:rPr>
              <w:t>明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_Toc216732418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3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844E8AF" w14:textId="5937B2F5" w:rsidR="00127B74" w:rsidRPr="00127B74" w:rsidRDefault="00127B74">
          <w:pPr>
            <w:pStyle w:val="14"/>
            <w:tabs>
              <w:tab w:val="right" w:leader="dot" w:pos="1045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19" w:history="1"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三、系統分析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_Toc216732419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6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69F6767" w14:textId="6FB52A6A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0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1.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使用案例圖（</w:t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>Use Case Diagram</w:t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）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_Toc216732420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6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C4EAE7D" w14:textId="1781026B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1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2.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泳道圖（</w:t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>Swimlane Diagram</w:t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）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_Toc216732421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7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188C39C" w14:textId="43AF67EA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2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3.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>Detailed Use Case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_Toc216732422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8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6C4F51D" w14:textId="49F266FB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3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4.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 xml:space="preserve">ERD </w:t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實體關係圖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_Toc216732423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13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CFC3148" w14:textId="35D0145A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4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5.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類別圖（</w:t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>Class Diagram</w:t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）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_Toc216732424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14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1FB3F2B" w14:textId="206CB02D" w:rsidR="00127B74" w:rsidRPr="00127B74" w:rsidRDefault="00127B74">
          <w:pPr>
            <w:pStyle w:val="2a"/>
            <w:tabs>
              <w:tab w:val="left" w:pos="960"/>
              <w:tab w:val="right" w:leader="dot" w:pos="1045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6732425" w:history="1">
            <w:r w:rsidRPr="00127B74">
              <w:rPr>
                <w:rStyle w:val="afff"/>
                <w:rFonts w:ascii="標楷體" w:eastAsia="標楷體" w:hAnsi="標楷體"/>
                <w:noProof/>
              </w:rPr>
              <w:t>6.</w:t>
            </w:r>
            <w:r w:rsidRPr="00127B74">
              <w:rPr>
                <w:rFonts w:ascii="標楷體" w:eastAsia="標楷體" w:hAnsi="標楷體"/>
                <w:noProof/>
                <w:kern w:val="2"/>
                <w:sz w:val="24"/>
                <w:szCs w:val="24"/>
                <w:lang w:eastAsia="zh-TW"/>
                <w14:ligatures w14:val="standardContextual"/>
              </w:rPr>
              <w:tab/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循序圖（</w:t>
            </w:r>
            <w:r w:rsidRPr="00127B74">
              <w:rPr>
                <w:rStyle w:val="afff"/>
                <w:rFonts w:ascii="標楷體" w:eastAsia="標楷體" w:hAnsi="標楷體"/>
                <w:noProof/>
              </w:rPr>
              <w:t>Sequence Diagram</w:t>
            </w:r>
            <w:r w:rsidRPr="00127B74">
              <w:rPr>
                <w:rStyle w:val="afff"/>
                <w:rFonts w:ascii="標楷體" w:eastAsia="標楷體" w:hAnsi="標楷體" w:hint="eastAsia"/>
                <w:noProof/>
              </w:rPr>
              <w:t>）</w:t>
            </w:r>
            <w:r w:rsidRPr="00127B74">
              <w:rPr>
                <w:rFonts w:ascii="標楷體" w:eastAsia="標楷體" w:hAnsi="標楷體"/>
                <w:noProof/>
                <w:webHidden/>
              </w:rPr>
              <w:tab/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27B74">
              <w:rPr>
                <w:rFonts w:ascii="標楷體" w:eastAsia="標楷體" w:hAnsi="標楷體"/>
                <w:noProof/>
                <w:webHidden/>
              </w:rPr>
              <w:instrText xml:space="preserve"> PAGEREF _Toc216732425 \h </w:instrText>
            </w:r>
            <w:r w:rsidRPr="00127B74">
              <w:rPr>
                <w:rFonts w:ascii="標楷體" w:eastAsia="標楷體" w:hAnsi="標楷體"/>
                <w:noProof/>
                <w:webHidden/>
              </w:rPr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27B74">
              <w:rPr>
                <w:rFonts w:ascii="標楷體" w:eastAsia="標楷體" w:hAnsi="標楷體"/>
                <w:noProof/>
                <w:webHidden/>
              </w:rPr>
              <w:t>20</w:t>
            </w:r>
            <w:r w:rsidRPr="00127B74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B4616C5" w14:textId="5EB32E4F" w:rsidR="00E25BCE" w:rsidRPr="00127B74" w:rsidRDefault="00E25BCE" w:rsidP="00E25BCE">
          <w:pPr>
            <w:rPr>
              <w:rFonts w:ascii="標楷體" w:eastAsia="標楷體" w:hAnsi="標楷體"/>
              <w:b/>
              <w:bCs/>
              <w:lang w:val="zh-TW"/>
            </w:rPr>
          </w:pPr>
          <w:r w:rsidRPr="00127B74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14:paraId="0723019F" w14:textId="77777777" w:rsidR="00E25BCE" w:rsidRPr="00127B74" w:rsidRDefault="00E25BCE" w:rsidP="004A4F0C">
      <w:pPr>
        <w:rPr>
          <w:rFonts w:ascii="標楷體" w:eastAsia="標楷體" w:hAnsi="標楷體"/>
          <w:lang w:eastAsia="zh-TW"/>
        </w:rPr>
      </w:pPr>
    </w:p>
    <w:p w14:paraId="0CB1921D" w14:textId="04F3F7D8" w:rsidR="00E21D2A" w:rsidRPr="00127B74" w:rsidRDefault="004E1B05" w:rsidP="004A4F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br w:type="page"/>
      </w:r>
    </w:p>
    <w:p w14:paraId="1DDCE577" w14:textId="493AD764" w:rsidR="00E21D2A" w:rsidRPr="00127B74" w:rsidRDefault="00127B74" w:rsidP="004A4F0C">
      <w:pPr>
        <w:pStyle w:val="1"/>
      </w:pPr>
      <w:bookmarkStart w:id="0" w:name="_Toc216732416"/>
      <w:r w:rsidRPr="00127B74">
        <w:rPr>
          <w:rFonts w:hint="eastAsia"/>
        </w:rPr>
        <w:lastRenderedPageBreak/>
        <w:t>一</w:t>
      </w:r>
      <w:r w:rsidR="005C0DE2" w:rsidRPr="00127B74">
        <w:rPr>
          <w:rFonts w:hint="eastAsia"/>
        </w:rPr>
        <w:t>、</w:t>
      </w:r>
      <w:r w:rsidR="005C0DE2" w:rsidRPr="00127B74">
        <w:t>需求規格書</w:t>
      </w:r>
      <w:bookmarkEnd w:id="0"/>
    </w:p>
    <w:p w14:paraId="1DFFD95F" w14:textId="259BDD58" w:rsidR="00EB6412" w:rsidRPr="00127B74" w:rsidRDefault="00682719">
      <w:pPr>
        <w:pStyle w:val="21"/>
        <w:numPr>
          <w:ilvl w:val="0"/>
          <w:numId w:val="7"/>
        </w:numPr>
        <w:ind w:left="700"/>
      </w:pPr>
      <w:bookmarkStart w:id="1" w:name="_Toc216732417"/>
      <w:r w:rsidRPr="00127B74">
        <w:t>功能清單</w:t>
      </w:r>
      <w:bookmarkEnd w:id="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794"/>
        <w:gridCol w:w="4678"/>
      </w:tblGrid>
      <w:tr w:rsidR="001C05E1" w:rsidRPr="001C05E1" w14:paraId="4513554D" w14:textId="77777777" w:rsidTr="00214ABE">
        <w:tc>
          <w:tcPr>
            <w:tcW w:w="3794" w:type="dxa"/>
            <w:shd w:val="clear" w:color="auto" w:fill="D9D9D9" w:themeFill="background1" w:themeFillShade="D9"/>
            <w:hideMark/>
          </w:tcPr>
          <w:p w14:paraId="4382CA07" w14:textId="77777777" w:rsidR="001C05E1" w:rsidRPr="001C05E1" w:rsidRDefault="001C05E1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b/>
                <w:bCs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模組</w:t>
            </w:r>
          </w:p>
        </w:tc>
        <w:tc>
          <w:tcPr>
            <w:tcW w:w="4678" w:type="dxa"/>
            <w:shd w:val="clear" w:color="auto" w:fill="D9D9D9" w:themeFill="background1" w:themeFillShade="D9"/>
            <w:hideMark/>
          </w:tcPr>
          <w:p w14:paraId="0B8D416B" w14:textId="77777777" w:rsidR="001C05E1" w:rsidRPr="001C05E1" w:rsidRDefault="001C05E1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b/>
                <w:bCs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功能名稱</w:t>
            </w:r>
          </w:p>
        </w:tc>
      </w:tr>
      <w:tr w:rsidR="00214ABE" w:rsidRPr="00127B74" w14:paraId="6B9D9763" w14:textId="77777777" w:rsidTr="00214ABE">
        <w:tc>
          <w:tcPr>
            <w:tcW w:w="3794" w:type="dxa"/>
            <w:vMerge w:val="restart"/>
            <w:vAlign w:val="center"/>
            <w:hideMark/>
          </w:tcPr>
          <w:p w14:paraId="11BC43FE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1.0 使用者與身分管理模組</w:t>
            </w:r>
          </w:p>
        </w:tc>
        <w:tc>
          <w:tcPr>
            <w:tcW w:w="4678" w:type="dxa"/>
            <w:hideMark/>
          </w:tcPr>
          <w:p w14:paraId="7E8912A7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1.1 使用者註冊</w:t>
            </w:r>
          </w:p>
        </w:tc>
      </w:tr>
      <w:tr w:rsidR="00214ABE" w:rsidRPr="00127B74" w14:paraId="60BB3D3F" w14:textId="77777777" w:rsidTr="001C05E1">
        <w:tc>
          <w:tcPr>
            <w:tcW w:w="3794" w:type="dxa"/>
            <w:vMerge/>
            <w:hideMark/>
          </w:tcPr>
          <w:p w14:paraId="17C5A196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13D4AB45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1.2 使用者登入與驗證</w:t>
            </w:r>
          </w:p>
        </w:tc>
      </w:tr>
      <w:tr w:rsidR="00214ABE" w:rsidRPr="00127B74" w14:paraId="174108A5" w14:textId="77777777" w:rsidTr="001C05E1">
        <w:tc>
          <w:tcPr>
            <w:tcW w:w="3794" w:type="dxa"/>
            <w:vMerge/>
            <w:hideMark/>
          </w:tcPr>
          <w:p w14:paraId="0A298929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767F9341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1.3 個人資料管理</w:t>
            </w:r>
          </w:p>
        </w:tc>
      </w:tr>
      <w:tr w:rsidR="00214ABE" w:rsidRPr="00127B74" w14:paraId="69A9D955" w14:textId="77777777" w:rsidTr="001C05E1">
        <w:tc>
          <w:tcPr>
            <w:tcW w:w="3794" w:type="dxa"/>
            <w:vMerge/>
            <w:hideMark/>
          </w:tcPr>
          <w:p w14:paraId="34F5684D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45AF1AF4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1.4 密碼管理</w:t>
            </w:r>
          </w:p>
        </w:tc>
      </w:tr>
      <w:tr w:rsidR="00214ABE" w:rsidRPr="00127B74" w14:paraId="0D9A797D" w14:textId="77777777" w:rsidTr="00214ABE">
        <w:tc>
          <w:tcPr>
            <w:tcW w:w="3794" w:type="dxa"/>
            <w:vMerge w:val="restart"/>
            <w:vAlign w:val="center"/>
            <w:hideMark/>
          </w:tcPr>
          <w:p w14:paraId="340371CA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2.0 電影探索與資訊模組</w:t>
            </w:r>
          </w:p>
        </w:tc>
        <w:tc>
          <w:tcPr>
            <w:tcW w:w="4678" w:type="dxa"/>
            <w:hideMark/>
          </w:tcPr>
          <w:p w14:paraId="0331190B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2.1 電影搜尋</w:t>
            </w:r>
          </w:p>
        </w:tc>
      </w:tr>
      <w:tr w:rsidR="00214ABE" w:rsidRPr="00127B74" w14:paraId="627F7224" w14:textId="77777777" w:rsidTr="001C05E1">
        <w:tc>
          <w:tcPr>
            <w:tcW w:w="3794" w:type="dxa"/>
            <w:vMerge/>
            <w:hideMark/>
          </w:tcPr>
          <w:p w14:paraId="7A33769E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235A83CF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2.2 熱門電影瀏覽</w:t>
            </w:r>
          </w:p>
        </w:tc>
      </w:tr>
      <w:tr w:rsidR="00214ABE" w:rsidRPr="00127B74" w14:paraId="6DA00F40" w14:textId="77777777" w:rsidTr="001C05E1">
        <w:tc>
          <w:tcPr>
            <w:tcW w:w="3794" w:type="dxa"/>
            <w:vMerge/>
            <w:hideMark/>
          </w:tcPr>
          <w:p w14:paraId="4E4AB607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23361A6A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2.3 電影詳細資訊查詢</w:t>
            </w:r>
          </w:p>
        </w:tc>
      </w:tr>
      <w:tr w:rsidR="00214ABE" w:rsidRPr="00127B74" w14:paraId="252B8710" w14:textId="77777777" w:rsidTr="00214ABE">
        <w:tc>
          <w:tcPr>
            <w:tcW w:w="3794" w:type="dxa"/>
            <w:vMerge w:val="restart"/>
            <w:vAlign w:val="center"/>
            <w:hideMark/>
          </w:tcPr>
          <w:p w14:paraId="3075F3AD" w14:textId="250ABFF3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3.0 電影推薦模組</w:t>
            </w:r>
          </w:p>
        </w:tc>
        <w:tc>
          <w:tcPr>
            <w:tcW w:w="4678" w:type="dxa"/>
            <w:hideMark/>
          </w:tcPr>
          <w:p w14:paraId="3811FD34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3.1 心情與條件設定</w:t>
            </w:r>
          </w:p>
        </w:tc>
      </w:tr>
      <w:tr w:rsidR="00214ABE" w:rsidRPr="00127B74" w14:paraId="065A3636" w14:textId="77777777" w:rsidTr="001C05E1">
        <w:tc>
          <w:tcPr>
            <w:tcW w:w="3794" w:type="dxa"/>
            <w:vMerge/>
            <w:hideMark/>
          </w:tcPr>
          <w:p w14:paraId="11E93C1E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3BB4136E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3.2 自然語言觀影需求輸入</w:t>
            </w:r>
          </w:p>
        </w:tc>
      </w:tr>
      <w:tr w:rsidR="00214ABE" w:rsidRPr="00127B74" w14:paraId="0C2C01C4" w14:textId="77777777" w:rsidTr="001C05E1">
        <w:tc>
          <w:tcPr>
            <w:tcW w:w="3794" w:type="dxa"/>
            <w:vMerge/>
            <w:hideMark/>
          </w:tcPr>
          <w:p w14:paraId="4DDE6186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67503C73" w14:textId="123782AE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 xml:space="preserve">3.3 </w:t>
            </w:r>
            <w:r w:rsidRPr="00127B74">
              <w:rPr>
                <w:rFonts w:ascii="標楷體" w:eastAsia="標楷體" w:hAnsi="標楷體"/>
                <w:lang w:eastAsia="zh-TW"/>
              </w:rPr>
              <w:t>產生電影推薦結果</w:t>
            </w:r>
          </w:p>
        </w:tc>
      </w:tr>
      <w:tr w:rsidR="00214ABE" w:rsidRPr="00127B74" w14:paraId="3F687AAC" w14:textId="77777777" w:rsidTr="00214ABE">
        <w:tc>
          <w:tcPr>
            <w:tcW w:w="3794" w:type="dxa"/>
            <w:vMerge w:val="restart"/>
            <w:vAlign w:val="center"/>
            <w:hideMark/>
          </w:tcPr>
          <w:p w14:paraId="0F4C6498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4.0 個人化清單管理模組</w:t>
            </w:r>
          </w:p>
        </w:tc>
        <w:tc>
          <w:tcPr>
            <w:tcW w:w="4678" w:type="dxa"/>
            <w:hideMark/>
          </w:tcPr>
          <w:p w14:paraId="00BBCB07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4.1 Watchlist 管理</w:t>
            </w:r>
          </w:p>
        </w:tc>
      </w:tr>
      <w:tr w:rsidR="00214ABE" w:rsidRPr="00127B74" w14:paraId="66003F26" w14:textId="77777777" w:rsidTr="001C05E1">
        <w:tc>
          <w:tcPr>
            <w:tcW w:w="3794" w:type="dxa"/>
            <w:vMerge/>
            <w:hideMark/>
          </w:tcPr>
          <w:p w14:paraId="2636FBFE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266E069B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4.2 Top 10 電影清單管理</w:t>
            </w:r>
          </w:p>
        </w:tc>
      </w:tr>
      <w:tr w:rsidR="00214ABE" w:rsidRPr="00127B74" w14:paraId="5141AE3B" w14:textId="77777777" w:rsidTr="00214ABE">
        <w:tc>
          <w:tcPr>
            <w:tcW w:w="3794" w:type="dxa"/>
            <w:vMerge w:val="restart"/>
            <w:vAlign w:val="center"/>
            <w:hideMark/>
          </w:tcPr>
          <w:p w14:paraId="328382A7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5.0 社交與聊天互動模組</w:t>
            </w:r>
          </w:p>
        </w:tc>
        <w:tc>
          <w:tcPr>
            <w:tcW w:w="4678" w:type="dxa"/>
            <w:hideMark/>
          </w:tcPr>
          <w:p w14:paraId="7A37FF14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5.1 好友關係管理</w:t>
            </w:r>
          </w:p>
        </w:tc>
      </w:tr>
      <w:tr w:rsidR="00214ABE" w:rsidRPr="00127B74" w14:paraId="421857C7" w14:textId="77777777" w:rsidTr="001C05E1">
        <w:tc>
          <w:tcPr>
            <w:tcW w:w="3794" w:type="dxa"/>
            <w:vMerge/>
            <w:hideMark/>
          </w:tcPr>
          <w:p w14:paraId="5FC5F2F6" w14:textId="77777777" w:rsidR="00214ABE" w:rsidRPr="001C05E1" w:rsidRDefault="00214ABE" w:rsidP="001C05E1">
            <w:pPr>
              <w:spacing w:after="200" w:line="276" w:lineRule="auto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4678" w:type="dxa"/>
            <w:hideMark/>
          </w:tcPr>
          <w:p w14:paraId="4806A5ED" w14:textId="77777777" w:rsidR="00214ABE" w:rsidRPr="001C05E1" w:rsidRDefault="00214ABE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5.2 使用者私訊與聊天</w:t>
            </w:r>
          </w:p>
        </w:tc>
      </w:tr>
      <w:tr w:rsidR="001C05E1" w:rsidRPr="001C05E1" w14:paraId="734F3E36" w14:textId="77777777" w:rsidTr="00214ABE">
        <w:tc>
          <w:tcPr>
            <w:tcW w:w="3794" w:type="dxa"/>
            <w:vAlign w:val="center"/>
            <w:hideMark/>
          </w:tcPr>
          <w:p w14:paraId="3AEC4F99" w14:textId="77777777" w:rsidR="001C05E1" w:rsidRPr="001C05E1" w:rsidRDefault="001C05E1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b/>
                <w:bCs/>
                <w:lang w:eastAsia="zh-TW"/>
              </w:rPr>
              <w:t>6.0 遊戲化互動模組</w:t>
            </w:r>
          </w:p>
        </w:tc>
        <w:tc>
          <w:tcPr>
            <w:tcW w:w="4678" w:type="dxa"/>
            <w:hideMark/>
          </w:tcPr>
          <w:p w14:paraId="16B6866A" w14:textId="77777777" w:rsidR="001C05E1" w:rsidRPr="001C05E1" w:rsidRDefault="001C05E1" w:rsidP="00214ABE">
            <w:pPr>
              <w:spacing w:after="200" w:line="276" w:lineRule="auto"/>
              <w:jc w:val="center"/>
              <w:rPr>
                <w:rFonts w:ascii="標楷體" w:eastAsia="標楷體" w:hAnsi="標楷體"/>
                <w:lang w:eastAsia="zh-TW"/>
              </w:rPr>
            </w:pPr>
            <w:r w:rsidRPr="001C05E1">
              <w:rPr>
                <w:rFonts w:ascii="標楷體" w:eastAsia="標楷體" w:hAnsi="標楷體"/>
                <w:lang w:eastAsia="zh-TW"/>
              </w:rPr>
              <w:t>6.1 每日電影小測驗</w:t>
            </w:r>
          </w:p>
        </w:tc>
      </w:tr>
    </w:tbl>
    <w:p w14:paraId="0EC3F2FB" w14:textId="77777777" w:rsidR="001F1F5B" w:rsidRPr="00127B74" w:rsidRDefault="001F1F5B" w:rsidP="001F1F5B">
      <w:pPr>
        <w:rPr>
          <w:rFonts w:ascii="標楷體" w:eastAsia="標楷體" w:hAnsi="標楷體"/>
          <w:lang w:eastAsia="zh-TW"/>
        </w:rPr>
      </w:pPr>
    </w:p>
    <w:p w14:paraId="32919C2E" w14:textId="00690215" w:rsidR="00C0067A" w:rsidRPr="00127B74" w:rsidRDefault="00682719">
      <w:pPr>
        <w:pStyle w:val="21"/>
        <w:numPr>
          <w:ilvl w:val="0"/>
          <w:numId w:val="7"/>
        </w:numPr>
      </w:pPr>
      <w:bookmarkStart w:id="2" w:name="_Toc216732418"/>
      <w:r w:rsidRPr="00127B74">
        <w:rPr>
          <w:rFonts w:hint="eastAsia"/>
        </w:rPr>
        <w:t>功能說明</w:t>
      </w:r>
      <w:bookmarkEnd w:id="2"/>
    </w:p>
    <w:p w14:paraId="102275C0" w14:textId="4B8AD1BD" w:rsidR="001C05E1" w:rsidRPr="00127B74" w:rsidRDefault="00275655" w:rsidP="00275655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1.0 使用者與身分管理模組</w:t>
      </w:r>
    </w:p>
    <w:p w14:paraId="150C0F0F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1.1 使用者註冊</w:t>
      </w:r>
    </w:p>
    <w:p w14:paraId="0AAA70CB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系統提供使用者建立帳號之功能，使用者需輸入基本註冊資訊以完成帳號建立，作為後續使用個人化與社交功能之基礎。</w:t>
      </w:r>
    </w:p>
    <w:p w14:paraId="47B5D404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1.2 使用者登入與驗證</w:t>
      </w:r>
    </w:p>
    <w:p w14:paraId="2593871B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使用者可透過登入機制進入系統，系統於驗證身分成功後，允許使用者存取系統各項功能。</w:t>
      </w:r>
    </w:p>
    <w:p w14:paraId="27B2CEA2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1.3 個人資料管理</w:t>
      </w:r>
    </w:p>
    <w:p w14:paraId="11ADDCB2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lastRenderedPageBreak/>
        <w:t>登入後，使用者可</w:t>
      </w:r>
      <w:r w:rsidRPr="00127B74">
        <w:rPr>
          <w:rFonts w:ascii="標楷體" w:eastAsia="標楷體" w:hAnsi="標楷體" w:cs="微軟正黑體" w:hint="eastAsia"/>
          <w:lang w:eastAsia="zh-TW"/>
        </w:rPr>
        <w:t>查</w:t>
      </w:r>
      <w:r w:rsidRPr="00127B74">
        <w:rPr>
          <w:rFonts w:ascii="標楷體" w:eastAsia="標楷體" w:hAnsi="標楷體" w:cs="MS Mincho" w:hint="eastAsia"/>
          <w:lang w:eastAsia="zh-TW"/>
        </w:rPr>
        <w:t>看並管理自身的基本個人資料，以確保個人資訊之正確性。</w:t>
      </w:r>
    </w:p>
    <w:p w14:paraId="55F842D9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1.4 密碼管理</w:t>
      </w:r>
    </w:p>
    <w:p w14:paraId="302962CA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系統提供使用者修改及重設密碼之功能，以提升帳號安全性與使用便利性。</w:t>
      </w:r>
    </w:p>
    <w:p w14:paraId="5837FF29" w14:textId="0C77D5EC" w:rsidR="001C05E1" w:rsidRPr="00127B74" w:rsidRDefault="00275655" w:rsidP="00275655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2.0 電影探索與資訊模組</w:t>
      </w:r>
    </w:p>
    <w:p w14:paraId="7744A254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2.1 電影搜尋</w:t>
      </w:r>
    </w:p>
    <w:p w14:paraId="1F1479F0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使用者可透過關鍵字搜尋電影，系統將回傳符合條件之電影清單，協助使用者快速找到特定電影。</w:t>
      </w:r>
    </w:p>
    <w:p w14:paraId="6F96A4C1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2.2 熱門電影瀏覽</w:t>
      </w:r>
    </w:p>
    <w:p w14:paraId="013B85A4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系統提供目前熱門電影清單，讓使用者了解當前受歡迎的電影</w:t>
      </w:r>
      <w:r w:rsidRPr="00127B74">
        <w:rPr>
          <w:rFonts w:ascii="標楷體" w:eastAsia="標楷體" w:hAnsi="標楷體" w:cs="微軟正黑體" w:hint="eastAsia"/>
          <w:lang w:eastAsia="zh-TW"/>
        </w:rPr>
        <w:t>內</w:t>
      </w:r>
      <w:r w:rsidRPr="00127B74">
        <w:rPr>
          <w:rFonts w:ascii="標楷體" w:eastAsia="標楷體" w:hAnsi="標楷體" w:cs="MS Mincho" w:hint="eastAsia"/>
          <w:lang w:eastAsia="zh-TW"/>
        </w:rPr>
        <w:t>容，作為探索與選片的參考。</w:t>
      </w:r>
    </w:p>
    <w:p w14:paraId="63828C10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2.3 電影詳細資訊</w:t>
      </w:r>
      <w:r w:rsidRPr="00127B74">
        <w:rPr>
          <w:rFonts w:ascii="標楷體" w:eastAsia="標楷體" w:hAnsi="標楷體" w:cs="微軟正黑體" w:hint="eastAsia"/>
          <w:b/>
          <w:bCs/>
          <w:sz w:val="24"/>
          <w:szCs w:val="24"/>
          <w:lang w:eastAsia="zh-TW"/>
        </w:rPr>
        <w:t>查</w:t>
      </w:r>
      <w:r w:rsidRPr="00127B74">
        <w:rPr>
          <w:rFonts w:ascii="標楷體" w:eastAsia="標楷體" w:hAnsi="標楷體" w:cs="MS Mincho" w:hint="eastAsia"/>
          <w:b/>
          <w:bCs/>
          <w:sz w:val="24"/>
          <w:szCs w:val="24"/>
          <w:lang w:eastAsia="zh-TW"/>
        </w:rPr>
        <w:t>詢</w:t>
      </w:r>
    </w:p>
    <w:p w14:paraId="22443774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</w:t>
      </w:r>
      <w:r w:rsidRPr="00127B74">
        <w:rPr>
          <w:rFonts w:ascii="標楷體" w:eastAsia="標楷體" w:hAnsi="標楷體" w:cs="微軟正黑體" w:hint="eastAsia"/>
          <w:lang w:eastAsia="zh-TW"/>
        </w:rPr>
        <w:t>查</w:t>
      </w:r>
      <w:r w:rsidRPr="00127B74">
        <w:rPr>
          <w:rFonts w:ascii="標楷體" w:eastAsia="標楷體" w:hAnsi="標楷體" w:cs="MS Mincho" w:hint="eastAsia"/>
          <w:lang w:eastAsia="zh-TW"/>
        </w:rPr>
        <w:t>看單一電影的詳細資訊，包含基本介紹與相關資料，以輔助觀影決策。</w:t>
      </w:r>
    </w:p>
    <w:p w14:paraId="3C14CFA5" w14:textId="2908FF9C" w:rsidR="001C05E1" w:rsidRPr="00127B74" w:rsidRDefault="00275655" w:rsidP="00275655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3.0 電影推薦模組</w:t>
      </w:r>
    </w:p>
    <w:p w14:paraId="05231FF6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3.1 心情與條件設定</w:t>
      </w:r>
    </w:p>
    <w:p w14:paraId="2F8DE05B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使用者可選擇心情標籤，並設定年份或電影類型等條件，作為推薦依據。</w:t>
      </w:r>
    </w:p>
    <w:p w14:paraId="70E4E18A" w14:textId="13CD40D2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 xml:space="preserve">3.2 </w:t>
      </w:r>
      <w:r w:rsidR="00214ABE"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自然語言觀影需求輸入</w:t>
      </w:r>
    </w:p>
    <w:p w14:paraId="17AD6D36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系統支援使用者以自然語言描述當下的觀影需求，例如情緒、場合或期待的觀影體驗。</w:t>
      </w:r>
    </w:p>
    <w:p w14:paraId="734370AE" w14:textId="77B8EA0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 xml:space="preserve">3.3 </w:t>
      </w:r>
      <w:r w:rsidR="00214ABE" w:rsidRPr="00127B74">
        <w:rPr>
          <w:rFonts w:ascii="標楷體" w:eastAsia="標楷體" w:hAnsi="標楷體" w:cs="微軟正黑體" w:hint="eastAsia"/>
          <w:b/>
          <w:bCs/>
          <w:sz w:val="24"/>
          <w:szCs w:val="24"/>
          <w:lang w:eastAsia="zh-TW"/>
        </w:rPr>
        <w:t>產</w:t>
      </w:r>
      <w:r w:rsidR="00214ABE" w:rsidRPr="00127B74">
        <w:rPr>
          <w:rFonts w:ascii="標楷體" w:eastAsia="標楷體" w:hAnsi="標楷體" w:cs="MS Mincho" w:hint="eastAsia"/>
          <w:b/>
          <w:bCs/>
          <w:sz w:val="24"/>
          <w:szCs w:val="24"/>
          <w:lang w:eastAsia="zh-TW"/>
        </w:rPr>
        <w:t>生電影推薦結果</w:t>
      </w:r>
    </w:p>
    <w:p w14:paraId="7D46A8A9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系統綜合心情標籤、條件設定與自然語言輸入</w:t>
      </w:r>
      <w:r w:rsidRPr="00127B74">
        <w:rPr>
          <w:rFonts w:ascii="標楷體" w:eastAsia="標楷體" w:hAnsi="標楷體" w:cs="微軟正黑體" w:hint="eastAsia"/>
          <w:lang w:eastAsia="zh-TW"/>
        </w:rPr>
        <w:t>內</w:t>
      </w:r>
      <w:r w:rsidRPr="00127B74">
        <w:rPr>
          <w:rFonts w:ascii="標楷體" w:eastAsia="標楷體" w:hAnsi="標楷體" w:cs="MS Mincho" w:hint="eastAsia"/>
          <w:lang w:eastAsia="zh-TW"/>
        </w:rPr>
        <w:t>容，</w:t>
      </w:r>
      <w:r w:rsidRPr="00127B74">
        <w:rPr>
          <w:rFonts w:ascii="標楷體" w:eastAsia="標楷體" w:hAnsi="標楷體" w:cs="微軟正黑體" w:hint="eastAsia"/>
          <w:lang w:eastAsia="zh-TW"/>
        </w:rPr>
        <w:t>產</w:t>
      </w:r>
      <w:r w:rsidRPr="00127B74">
        <w:rPr>
          <w:rFonts w:ascii="標楷體" w:eastAsia="標楷體" w:hAnsi="標楷體" w:cs="MS Mincho" w:hint="eastAsia"/>
          <w:lang w:eastAsia="zh-TW"/>
        </w:rPr>
        <w:t>生一組電影推薦清單，供使用者參考與瀏覽。</w:t>
      </w:r>
    </w:p>
    <w:p w14:paraId="069351F4" w14:textId="75F7544A" w:rsidR="001C05E1" w:rsidRPr="00127B74" w:rsidRDefault="00275655" w:rsidP="00275655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4.0 個人化清單管理模組</w:t>
      </w:r>
    </w:p>
    <w:p w14:paraId="5CBBB7EF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4.1 Watchlist 管理</w:t>
      </w:r>
    </w:p>
    <w:p w14:paraId="288C31CE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使用者可將感興趣的電影加入觀影清單，並進行檢視或調整，以利個人觀影規劃。</w:t>
      </w:r>
    </w:p>
    <w:p w14:paraId="255F677B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4.2 Top 10 電影清單管理</w:t>
      </w:r>
    </w:p>
    <w:p w14:paraId="5811A3A3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使用者可建立並管理個人 Top 10 電影清單，依主題或偏好整理並呈現個人品味。</w:t>
      </w:r>
    </w:p>
    <w:p w14:paraId="49EEBE44" w14:textId="6AB469A2" w:rsidR="001C05E1" w:rsidRPr="00127B74" w:rsidRDefault="00275655" w:rsidP="00C0067A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5.0 社交與聊天互動模組</w:t>
      </w:r>
    </w:p>
    <w:p w14:paraId="6706023B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5.1 好友關係管理</w:t>
      </w:r>
    </w:p>
    <w:p w14:paraId="6C906EDE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系統提供好友新增、</w:t>
      </w:r>
      <w:r w:rsidRPr="00127B74">
        <w:rPr>
          <w:rFonts w:ascii="標楷體" w:eastAsia="標楷體" w:hAnsi="標楷體" w:cs="微軟正黑體" w:hint="eastAsia"/>
          <w:lang w:eastAsia="zh-TW"/>
        </w:rPr>
        <w:t>查</w:t>
      </w:r>
      <w:r w:rsidRPr="00127B74">
        <w:rPr>
          <w:rFonts w:ascii="標楷體" w:eastAsia="標楷體" w:hAnsi="標楷體" w:cs="MS Mincho" w:hint="eastAsia"/>
          <w:lang w:eastAsia="zh-TW"/>
        </w:rPr>
        <w:t>看與管理功能，促進使用者之間的社交連結。</w:t>
      </w:r>
    </w:p>
    <w:p w14:paraId="7BFA27E4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5.2 使用者私訊與聊天</w:t>
      </w:r>
    </w:p>
    <w:p w14:paraId="46D94FBD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使用者可與好友進行一對一訊息交流，以分享觀影心得與推薦</w:t>
      </w:r>
      <w:r w:rsidRPr="00127B74">
        <w:rPr>
          <w:rFonts w:ascii="標楷體" w:eastAsia="標楷體" w:hAnsi="標楷體" w:cs="微軟正黑體" w:hint="eastAsia"/>
          <w:lang w:eastAsia="zh-TW"/>
        </w:rPr>
        <w:t>內</w:t>
      </w:r>
      <w:r w:rsidRPr="00127B74">
        <w:rPr>
          <w:rFonts w:ascii="標楷體" w:eastAsia="標楷體" w:hAnsi="標楷體" w:cs="MS Mincho" w:hint="eastAsia"/>
          <w:lang w:eastAsia="zh-TW"/>
        </w:rPr>
        <w:t>容。</w:t>
      </w:r>
    </w:p>
    <w:p w14:paraId="13DD2237" w14:textId="4DF661C9" w:rsidR="001C05E1" w:rsidRPr="00127B74" w:rsidRDefault="00275655" w:rsidP="00C0067A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lastRenderedPageBreak/>
        <w:t xml:space="preserve">  </w:t>
      </w:r>
      <w:r w:rsidR="001C05E1"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6.0 遊戲化互動模組</w:t>
      </w:r>
    </w:p>
    <w:p w14:paraId="2576429E" w14:textId="77777777" w:rsidR="001C05E1" w:rsidRPr="00127B74" w:rsidRDefault="001C05E1" w:rsidP="00275655">
      <w:pPr>
        <w:ind w:leftChars="400" w:left="880"/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/>
          <w:b/>
          <w:bCs/>
          <w:sz w:val="24"/>
          <w:szCs w:val="24"/>
          <w:lang w:eastAsia="zh-TW"/>
        </w:rPr>
        <w:t>6.1 每日電影小測驗</w:t>
      </w:r>
    </w:p>
    <w:p w14:paraId="50BFB913" w14:textId="1EC68587" w:rsidR="00DC0416" w:rsidRPr="00127B74" w:rsidRDefault="001C05E1" w:rsidP="00275655">
      <w:pPr>
        <w:ind w:leftChars="400" w:left="880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t>系統每日提供電影相關測驗</w:t>
      </w:r>
      <w:r w:rsidRPr="00127B74">
        <w:rPr>
          <w:rFonts w:ascii="標楷體" w:eastAsia="標楷體" w:hAnsi="標楷體" w:cs="微軟正黑體" w:hint="eastAsia"/>
          <w:lang w:eastAsia="zh-TW"/>
        </w:rPr>
        <w:t>內</w:t>
      </w:r>
      <w:r w:rsidRPr="00127B74">
        <w:rPr>
          <w:rFonts w:ascii="標楷體" w:eastAsia="標楷體" w:hAnsi="標楷體" w:cs="MS Mincho" w:hint="eastAsia"/>
          <w:lang w:eastAsia="zh-TW"/>
        </w:rPr>
        <w:t>容，使用者可參與作答，以提升系統互動性與使用黏著度</w:t>
      </w:r>
      <w:r w:rsidRPr="00127B74">
        <w:rPr>
          <w:rFonts w:ascii="標楷體" w:eastAsia="標楷體" w:hAnsi="標楷體"/>
          <w:lang w:eastAsia="zh-TW"/>
        </w:rPr>
        <w:t>。</w:t>
      </w:r>
    </w:p>
    <w:p w14:paraId="026ECDE5" w14:textId="69BBB416" w:rsidR="00DC0416" w:rsidRPr="00127B74" w:rsidRDefault="00DC0416">
      <w:pPr>
        <w:rPr>
          <w:rFonts w:ascii="標楷體" w:eastAsia="標楷體" w:hAnsi="標楷體"/>
          <w:color w:val="FF0000"/>
          <w:lang w:eastAsia="zh-TW"/>
        </w:rPr>
      </w:pPr>
      <w:r w:rsidRPr="00127B74">
        <w:rPr>
          <w:rFonts w:ascii="標楷體" w:eastAsia="標楷體" w:hAnsi="標楷體"/>
          <w:color w:val="FF0000"/>
          <w:lang w:eastAsia="zh-TW"/>
        </w:rPr>
        <w:br w:type="page"/>
      </w:r>
    </w:p>
    <w:p w14:paraId="0D5A1342" w14:textId="3FB5EB59" w:rsidR="00E21D2A" w:rsidRPr="00127B74" w:rsidRDefault="00EB6412" w:rsidP="004A4F0C">
      <w:pPr>
        <w:pStyle w:val="1"/>
      </w:pPr>
      <w:bookmarkStart w:id="3" w:name="_Toc216732419"/>
      <w:r w:rsidRPr="00127B74">
        <w:rPr>
          <w:rFonts w:hint="eastAsia"/>
        </w:rPr>
        <w:lastRenderedPageBreak/>
        <w:t>三、</w:t>
      </w:r>
      <w:r w:rsidRPr="00127B74">
        <w:t>系統分析</w:t>
      </w:r>
      <w:bookmarkEnd w:id="3"/>
    </w:p>
    <w:p w14:paraId="53A19036" w14:textId="5EDAAB26" w:rsidR="00E21D2A" w:rsidRPr="00127B74" w:rsidRDefault="00000000">
      <w:pPr>
        <w:pStyle w:val="21"/>
        <w:numPr>
          <w:ilvl w:val="0"/>
          <w:numId w:val="8"/>
        </w:numPr>
      </w:pPr>
      <w:bookmarkStart w:id="4" w:name="_Toc216732420"/>
      <w:r w:rsidRPr="00127B74">
        <w:t>使用案例圖（Use Case Diagram）</w:t>
      </w:r>
      <w:bookmarkEnd w:id="4"/>
    </w:p>
    <w:p w14:paraId="78AEA39B" w14:textId="45C58BB3" w:rsidR="00E21D2A" w:rsidRPr="00127B74" w:rsidRDefault="007C37F1" w:rsidP="004A4F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468D1E88" wp14:editId="584948C2">
            <wp:extent cx="5735781" cy="7293205"/>
            <wp:effectExtent l="0" t="0" r="0" b="3175"/>
            <wp:docPr id="2" name="圖片 2" descr="一張含有 文字, 螢幕擷取畫面, 圖表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圖表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283" cy="73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95FD" w14:textId="4FFB3422" w:rsidR="000E1EE4" w:rsidRPr="00127B74" w:rsidRDefault="000E1EE4" w:rsidP="000E1E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40"/>
        <w:jc w:val="center"/>
        <w:rPr>
          <w:rFonts w:ascii="標楷體" w:eastAsia="標楷體" w:hAnsi="標楷體" w:cs="標楷體"/>
          <w:color w:val="000000"/>
          <w:lang w:eastAsia="zh-TW"/>
        </w:rPr>
      </w:pPr>
      <w:r w:rsidRPr="00127B74">
        <w:rPr>
          <w:rFonts w:ascii="標楷體" w:eastAsia="標楷體" w:hAnsi="標楷體" w:cs="標楷體"/>
          <w:color w:val="000000"/>
        </w:rPr>
        <w:t>圖</w:t>
      </w:r>
      <w:r w:rsidRPr="00127B74">
        <w:rPr>
          <w:rFonts w:ascii="標楷體" w:eastAsia="標楷體" w:hAnsi="標楷體" w:cs="標楷體" w:hint="eastAsia"/>
          <w:color w:val="000000"/>
          <w:lang w:eastAsia="zh-TW"/>
        </w:rPr>
        <w:t>一</w:t>
      </w:r>
      <w:r w:rsidRPr="00127B74">
        <w:rPr>
          <w:rFonts w:ascii="標楷體" w:eastAsia="標楷體" w:hAnsi="標楷體" w:cs="標楷體"/>
          <w:color w:val="000000"/>
        </w:rPr>
        <w:t>、</w:t>
      </w:r>
      <w:proofErr w:type="spellStart"/>
      <w:r w:rsidRPr="00127B74">
        <w:rPr>
          <w:rFonts w:ascii="標楷體" w:eastAsia="標楷體" w:hAnsi="標楷體" w:cs="標楷體"/>
          <w:color w:val="000000"/>
        </w:rPr>
        <w:t>使用案例圖</w:t>
      </w:r>
      <w:proofErr w:type="spellEnd"/>
    </w:p>
    <w:p w14:paraId="5B31DFF0" w14:textId="77777777" w:rsidR="000E1EE4" w:rsidRPr="00127B74" w:rsidRDefault="000E1EE4" w:rsidP="000E1E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40"/>
        <w:jc w:val="center"/>
        <w:rPr>
          <w:rFonts w:ascii="標楷體" w:eastAsia="標楷體" w:hAnsi="標楷體" w:cs="標楷體"/>
          <w:color w:val="000000"/>
          <w:lang w:eastAsia="zh-TW"/>
        </w:rPr>
      </w:pPr>
    </w:p>
    <w:p w14:paraId="18475CB2" w14:textId="2368EE7A" w:rsidR="000E1EE4" w:rsidRPr="00127B74" w:rsidRDefault="000E1EE4">
      <w:pPr>
        <w:rPr>
          <w:rFonts w:ascii="標楷體" w:eastAsia="標楷體" w:hAnsi="標楷體" w:cs="標楷體"/>
          <w:color w:val="000000"/>
          <w:lang w:eastAsia="zh-TW"/>
        </w:rPr>
      </w:pPr>
      <w:r w:rsidRPr="00127B74">
        <w:rPr>
          <w:rFonts w:ascii="標楷體" w:eastAsia="標楷體" w:hAnsi="標楷體" w:cs="標楷體"/>
          <w:color w:val="000000"/>
          <w:lang w:eastAsia="zh-TW"/>
        </w:rPr>
        <w:br w:type="page"/>
      </w:r>
    </w:p>
    <w:p w14:paraId="0B919491" w14:textId="77777777" w:rsidR="000E1EE4" w:rsidRPr="00127B74" w:rsidRDefault="000E1EE4" w:rsidP="000E1E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40"/>
        <w:jc w:val="center"/>
        <w:rPr>
          <w:rFonts w:ascii="標楷體" w:eastAsia="標楷體" w:hAnsi="標楷體" w:cs="標楷體"/>
          <w:color w:val="000000"/>
          <w:lang w:eastAsia="zh-TW"/>
        </w:rPr>
        <w:sectPr w:rsidR="000E1EE4" w:rsidRPr="00127B74" w:rsidSect="000E1EE4">
          <w:footerReference w:type="default" r:id="rId9"/>
          <w:pgSz w:w="11906" w:h="16838"/>
          <w:pgMar w:top="720" w:right="720" w:bottom="720" w:left="720" w:header="851" w:footer="748" w:gutter="0"/>
          <w:cols w:space="720"/>
        </w:sectPr>
      </w:pPr>
    </w:p>
    <w:p w14:paraId="5EC7739B" w14:textId="438BF113" w:rsidR="00E21D2A" w:rsidRPr="00127B74" w:rsidRDefault="00000000">
      <w:pPr>
        <w:pStyle w:val="21"/>
        <w:numPr>
          <w:ilvl w:val="0"/>
          <w:numId w:val="8"/>
        </w:numPr>
      </w:pPr>
      <w:bookmarkStart w:id="5" w:name="_Toc216732421"/>
      <w:r w:rsidRPr="00127B74">
        <w:lastRenderedPageBreak/>
        <w:t>泳道圖（Swimlane Diagram）</w:t>
      </w:r>
      <w:bookmarkEnd w:id="5"/>
    </w:p>
    <w:p w14:paraId="5C0E646E" w14:textId="638DB18C" w:rsidR="004F12D2" w:rsidRPr="00127B74" w:rsidRDefault="00D87BDC" w:rsidP="004A4F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4DE13D1F" wp14:editId="154AA590">
            <wp:extent cx="5936541" cy="8300852"/>
            <wp:effectExtent l="0" t="0" r="7620" b="5080"/>
            <wp:docPr id="5" name="圖片 5" descr="一張含有 文字, 圖表, 螢幕擷取畫面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圖表, 螢幕擷取畫面, 平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929" cy="833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0916" w14:textId="77777777" w:rsidR="000E1EE4" w:rsidRPr="00127B74" w:rsidRDefault="000E1EE4" w:rsidP="000E1E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40"/>
        <w:jc w:val="center"/>
        <w:rPr>
          <w:rFonts w:ascii="標楷體" w:eastAsia="標楷體" w:hAnsi="標楷體" w:cs="標楷體"/>
          <w:color w:val="000000"/>
          <w:lang w:eastAsia="zh-TW"/>
        </w:rPr>
      </w:pPr>
      <w:proofErr w:type="spellStart"/>
      <w:r w:rsidRPr="00127B74">
        <w:rPr>
          <w:rFonts w:ascii="標楷體" w:eastAsia="標楷體" w:hAnsi="標楷體" w:cs="標楷體"/>
          <w:color w:val="000000"/>
        </w:rPr>
        <w:t>圖二</w:t>
      </w:r>
      <w:proofErr w:type="spellEnd"/>
      <w:r w:rsidRPr="00127B74">
        <w:rPr>
          <w:rFonts w:ascii="標楷體" w:eastAsia="標楷體" w:hAnsi="標楷體" w:cs="標楷體"/>
          <w:color w:val="000000"/>
        </w:rPr>
        <w:t>、</w:t>
      </w:r>
      <w:r w:rsidRPr="00127B74">
        <w:rPr>
          <w:rFonts w:ascii="標楷體" w:eastAsia="標楷體" w:hAnsi="標楷體" w:cs="標楷體" w:hint="eastAsia"/>
          <w:color w:val="000000"/>
          <w:lang w:eastAsia="zh-TW"/>
        </w:rPr>
        <w:t>泳道</w:t>
      </w:r>
      <w:r w:rsidRPr="00127B74">
        <w:rPr>
          <w:rFonts w:ascii="標楷體" w:eastAsia="標楷體" w:hAnsi="標楷體" w:cs="標楷體"/>
          <w:color w:val="000000"/>
        </w:rPr>
        <w:t>圖</w:t>
      </w:r>
    </w:p>
    <w:p w14:paraId="7B9ABA82" w14:textId="3ED390D2" w:rsidR="000E1EE4" w:rsidRPr="00127B74" w:rsidRDefault="000E1EE4">
      <w:pPr>
        <w:rPr>
          <w:rFonts w:ascii="標楷體" w:eastAsia="標楷體" w:hAnsi="標楷體" w:cs="標楷體"/>
          <w:color w:val="000000"/>
          <w:lang w:eastAsia="zh-TW"/>
        </w:rPr>
      </w:pPr>
      <w:r w:rsidRPr="00127B74">
        <w:rPr>
          <w:rFonts w:ascii="標楷體" w:eastAsia="標楷體" w:hAnsi="標楷體" w:cs="標楷體"/>
          <w:color w:val="000000"/>
          <w:lang w:eastAsia="zh-TW"/>
        </w:rPr>
        <w:br w:type="page"/>
      </w:r>
    </w:p>
    <w:p w14:paraId="55679DA2" w14:textId="77777777" w:rsidR="000E1EE4" w:rsidRPr="00127B74" w:rsidRDefault="000E1EE4" w:rsidP="000E1E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40"/>
        <w:jc w:val="center"/>
        <w:rPr>
          <w:rFonts w:ascii="標楷體" w:eastAsia="標楷體" w:hAnsi="標楷體" w:cs="標楷體"/>
          <w:color w:val="000000"/>
          <w:lang w:eastAsia="zh-TW"/>
        </w:rPr>
        <w:sectPr w:rsidR="000E1EE4" w:rsidRPr="00127B74" w:rsidSect="000E1EE4">
          <w:pgSz w:w="11906" w:h="16838"/>
          <w:pgMar w:top="720" w:right="720" w:bottom="720" w:left="720" w:header="851" w:footer="748" w:gutter="0"/>
          <w:cols w:space="720"/>
        </w:sectPr>
      </w:pPr>
    </w:p>
    <w:p w14:paraId="3733C7C5" w14:textId="2D4C3FC5" w:rsidR="00B1620C" w:rsidRPr="00127B74" w:rsidRDefault="00000000">
      <w:pPr>
        <w:pStyle w:val="21"/>
        <w:numPr>
          <w:ilvl w:val="0"/>
          <w:numId w:val="8"/>
        </w:numPr>
      </w:pPr>
      <w:bookmarkStart w:id="6" w:name="_Toc216732422"/>
      <w:r w:rsidRPr="00127B74">
        <w:lastRenderedPageBreak/>
        <w:t>Detailed Use Case</w:t>
      </w:r>
      <w:bookmarkEnd w:id="6"/>
    </w:p>
    <w:p w14:paraId="536B35BC" w14:textId="77777777" w:rsidR="00B1620C" w:rsidRPr="00B1620C" w:rsidRDefault="00B1620C" w:rsidP="00B1620C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B1620C">
        <w:rPr>
          <w:rFonts w:ascii="標楷體" w:eastAsia="標楷體" w:hAnsi="標楷體"/>
          <w:b/>
          <w:bCs/>
          <w:sz w:val="28"/>
          <w:szCs w:val="28"/>
          <w:lang w:eastAsia="zh-TW"/>
        </w:rPr>
        <w:t>2.1 電影搜尋</w:t>
      </w:r>
    </w:p>
    <w:p w14:paraId="52F95F56" w14:textId="77777777" w:rsidR="00B1620C" w:rsidRPr="00B1620C" w:rsidRDefault="00B1620C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目的</w:t>
      </w:r>
      <w:r w:rsidRPr="00B1620C">
        <w:rPr>
          <w:rFonts w:ascii="標楷體" w:eastAsia="標楷體" w:hAnsi="標楷體"/>
          <w:lang w:eastAsia="zh-TW"/>
        </w:rPr>
        <w:t>：使用者透過關鍵字快速找到目標電影，作為後續查看詳情或加入清單的入口。</w:t>
      </w:r>
    </w:p>
    <w:p w14:paraId="43CB519D" w14:textId="77777777" w:rsidR="00B1620C" w:rsidRPr="00B1620C" w:rsidRDefault="00B1620C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主要參與者</w:t>
      </w:r>
      <w:r w:rsidRPr="00B1620C">
        <w:rPr>
          <w:rFonts w:ascii="標楷體" w:eastAsia="標楷體" w:hAnsi="標楷體"/>
          <w:lang w:eastAsia="zh-TW"/>
        </w:rPr>
        <w:t>：使用者（User）</w:t>
      </w:r>
    </w:p>
    <w:p w14:paraId="6A06D909" w14:textId="77777777" w:rsidR="00B1620C" w:rsidRPr="00B1620C" w:rsidRDefault="00B1620C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前置條件</w:t>
      </w:r>
      <w:r w:rsidRPr="00B1620C">
        <w:rPr>
          <w:rFonts w:ascii="標楷體" w:eastAsia="標楷體" w:hAnsi="標楷體"/>
          <w:lang w:eastAsia="zh-TW"/>
        </w:rPr>
        <w:t>：使用者已登入且 Token 有效。</w:t>
      </w:r>
    </w:p>
    <w:p w14:paraId="23C128C8" w14:textId="77777777" w:rsidR="00B1620C" w:rsidRPr="00B1620C" w:rsidRDefault="00B1620C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觸發條件</w:t>
      </w:r>
      <w:r w:rsidRPr="00B1620C">
        <w:rPr>
          <w:rFonts w:ascii="標楷體" w:eastAsia="標楷體" w:hAnsi="標楷體"/>
          <w:lang w:eastAsia="zh-TW"/>
        </w:rPr>
        <w:t>：使用者在搜尋欄輸入關鍵字並送出搜尋。</w:t>
      </w:r>
    </w:p>
    <w:p w14:paraId="44463375" w14:textId="6BF34BC9" w:rsidR="00B1620C" w:rsidRPr="00B1620C" w:rsidRDefault="00B1620C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後置條件</w:t>
      </w:r>
      <w:r w:rsidRPr="00B1620C">
        <w:rPr>
          <w:rFonts w:ascii="標楷體" w:eastAsia="標楷體" w:hAnsi="標楷體"/>
          <w:lang w:eastAsia="zh-TW"/>
        </w:rPr>
        <w:t>：系統回傳搜尋結果清單，供使用者瀏覽與選擇。</w:t>
      </w:r>
    </w:p>
    <w:p w14:paraId="5430EF30" w14:textId="6FAF4C63" w:rsidR="00B1620C" w:rsidRPr="00B1620C" w:rsidRDefault="00B1620C" w:rsidP="00B1620C">
      <w:pPr>
        <w:rPr>
          <w:rFonts w:ascii="標楷體" w:eastAsia="標楷體" w:hAnsi="標楷體"/>
          <w:sz w:val="24"/>
          <w:szCs w:val="24"/>
          <w:lang w:eastAsia="zh-TW"/>
        </w:rPr>
      </w:pPr>
      <w:r w:rsidRPr="00B1620C">
        <w:rPr>
          <w:rFonts w:ascii="標楷體" w:eastAsia="標楷體" w:hAnsi="標楷體"/>
          <w:b/>
          <w:bCs/>
          <w:sz w:val="24"/>
          <w:szCs w:val="24"/>
          <w:lang w:eastAsia="zh-TW"/>
        </w:rPr>
        <w:t>基本流程</w:t>
      </w:r>
    </w:p>
    <w:p w14:paraId="7454DC8D" w14:textId="5565FFE5" w:rsidR="00B1620C" w:rsidRPr="00B1620C" w:rsidRDefault="00B1620C">
      <w:pPr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使用者輸入電影名稱或關鍵字。</w:t>
      </w:r>
    </w:p>
    <w:p w14:paraId="769DFE70" w14:textId="77777777" w:rsidR="00B1620C" w:rsidRPr="00B1620C" w:rsidRDefault="00B1620C">
      <w:pPr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系統檢查輸入內容是否為空或不合法。</w:t>
      </w:r>
    </w:p>
    <w:p w14:paraId="2636FA36" w14:textId="77777777" w:rsidR="00B1620C" w:rsidRPr="00B1620C" w:rsidRDefault="00B1620C">
      <w:pPr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系統向資料來源查詢符合條件的電影資料。</w:t>
      </w:r>
    </w:p>
    <w:p w14:paraId="2629B645" w14:textId="77777777" w:rsidR="00B1620C" w:rsidRPr="00B1620C" w:rsidRDefault="00B1620C">
      <w:pPr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系統整理並回傳電影清單（如：片名、年份、評分、海報、簡介等基本資訊）。</w:t>
      </w:r>
    </w:p>
    <w:p w14:paraId="294247F0" w14:textId="77777777" w:rsidR="00B1620C" w:rsidRPr="00B1620C" w:rsidRDefault="00B1620C">
      <w:pPr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使用者可從結果清單點選任一電影，進一步查看電影詳細資訊。</w:t>
      </w:r>
    </w:p>
    <w:p w14:paraId="454E4993" w14:textId="37EFFE35" w:rsidR="00B1620C" w:rsidRPr="00127B74" w:rsidRDefault="00B1620C" w:rsidP="00B1620C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4"/>
          <w:szCs w:val="24"/>
          <w:lang w:eastAsia="zh-TW"/>
        </w:rPr>
        <w:t>實際畫面</w:t>
      </w:r>
      <w:r w:rsidR="00720D95" w:rsidRPr="00127B74">
        <w:rPr>
          <w:rFonts w:ascii="標楷體" w:eastAsia="標楷體" w:hAnsi="標楷體"/>
          <w:b/>
          <w:bCs/>
          <w:noProof/>
          <w:sz w:val="24"/>
          <w:szCs w:val="24"/>
          <w:lang w:eastAsia="zh-TW"/>
        </w:rPr>
        <w:drawing>
          <wp:inline distT="0" distB="0" distL="0" distR="0" wp14:anchorId="0CF80C3A" wp14:editId="45E43C4F">
            <wp:extent cx="5486400" cy="2813050"/>
            <wp:effectExtent l="0" t="0" r="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384" w14:textId="00D27C49" w:rsidR="00B1620C" w:rsidRPr="00B1620C" w:rsidRDefault="000E1EE4" w:rsidP="00720D95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圖三、電影搜尋畫面</w:t>
      </w:r>
    </w:p>
    <w:p w14:paraId="0A086C98" w14:textId="77777777" w:rsidR="00B1620C" w:rsidRPr="00B1620C" w:rsidRDefault="00B1620C" w:rsidP="00B1620C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B1620C">
        <w:rPr>
          <w:rFonts w:ascii="標楷體" w:eastAsia="標楷體" w:hAnsi="標楷體"/>
          <w:b/>
          <w:bCs/>
          <w:sz w:val="28"/>
          <w:szCs w:val="28"/>
          <w:lang w:eastAsia="zh-TW"/>
        </w:rPr>
        <w:lastRenderedPageBreak/>
        <w:t>3.3 產生電影推薦結果</w:t>
      </w:r>
    </w:p>
    <w:p w14:paraId="003AA923" w14:textId="77777777" w:rsidR="00B1620C" w:rsidRPr="00B1620C" w:rsidRDefault="00B1620C">
      <w:pPr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目的</w:t>
      </w:r>
      <w:r w:rsidRPr="00B1620C">
        <w:rPr>
          <w:rFonts w:ascii="標楷體" w:eastAsia="標楷體" w:hAnsi="標楷體"/>
          <w:lang w:eastAsia="zh-TW"/>
        </w:rPr>
        <w:t>：依據使用者的心情、條件（年份/類型等）與可選的自然語言描述，產生一組貼近需求的電影推薦清單。</w:t>
      </w:r>
    </w:p>
    <w:p w14:paraId="657753BE" w14:textId="77777777" w:rsidR="00B1620C" w:rsidRPr="00B1620C" w:rsidRDefault="00B1620C">
      <w:pPr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主要參與者</w:t>
      </w:r>
      <w:r w:rsidRPr="00B1620C">
        <w:rPr>
          <w:rFonts w:ascii="標楷體" w:eastAsia="標楷體" w:hAnsi="標楷體"/>
          <w:lang w:eastAsia="zh-TW"/>
        </w:rPr>
        <w:t>：使用者（User）</w:t>
      </w:r>
    </w:p>
    <w:p w14:paraId="2DD48A6D" w14:textId="3F23698D" w:rsidR="00B1620C" w:rsidRPr="00B1620C" w:rsidRDefault="00B1620C">
      <w:pPr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前置條件</w:t>
      </w:r>
      <w:r w:rsidRPr="00B1620C">
        <w:rPr>
          <w:rFonts w:ascii="標楷體" w:eastAsia="標楷體" w:hAnsi="標楷體"/>
          <w:lang w:eastAsia="zh-TW"/>
        </w:rPr>
        <w:t>：使用者已登入且 Token 有效；</w:t>
      </w:r>
      <w:r w:rsidR="00720D95" w:rsidRPr="00127B74">
        <w:rPr>
          <w:rFonts w:ascii="標楷體" w:eastAsia="標楷體" w:hAnsi="標楷體"/>
          <w:lang w:eastAsia="zh-TW"/>
        </w:rPr>
        <w:t xml:space="preserve"> </w:t>
      </w:r>
    </w:p>
    <w:p w14:paraId="4DCF36C3" w14:textId="4C95145F" w:rsidR="00B1620C" w:rsidRPr="00B1620C" w:rsidRDefault="00B1620C">
      <w:pPr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觸發條件</w:t>
      </w:r>
      <w:r w:rsidRPr="00B1620C">
        <w:rPr>
          <w:rFonts w:ascii="標楷體" w:eastAsia="標楷體" w:hAnsi="標楷體"/>
          <w:lang w:eastAsia="zh-TW"/>
        </w:rPr>
        <w:t>：使用者完成條件輸入後按下「Generate」。</w:t>
      </w:r>
    </w:p>
    <w:p w14:paraId="2174B567" w14:textId="0E3B6BAA" w:rsidR="00B1620C" w:rsidRPr="00B1620C" w:rsidRDefault="00B1620C">
      <w:pPr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後置條件</w:t>
      </w:r>
      <w:r w:rsidRPr="00B1620C">
        <w:rPr>
          <w:rFonts w:ascii="標楷體" w:eastAsia="標楷體" w:hAnsi="標楷體"/>
          <w:lang w:eastAsia="zh-TW"/>
        </w:rPr>
        <w:t>：系統回傳推薦電影清單供使用者瀏覽。</w:t>
      </w:r>
    </w:p>
    <w:p w14:paraId="155FECBD" w14:textId="4FD65364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基本流程</w:t>
      </w:r>
    </w:p>
    <w:p w14:paraId="1C09CA9B" w14:textId="77777777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使用者於推薦分頁選擇心情標籤（可多選）。</w:t>
      </w:r>
    </w:p>
    <w:p w14:paraId="3EAE5BC6" w14:textId="77777777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使用者設定推薦條件（例如年份、類型等）。</w:t>
      </w:r>
    </w:p>
    <w:p w14:paraId="42038F00" w14:textId="77777777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（可選）使用者輸入自然語言觀影需求描述。</w:t>
      </w:r>
    </w:p>
    <w:p w14:paraId="1D91C533" w14:textId="189E027F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使用者按下「Generate」。</w:t>
      </w:r>
    </w:p>
    <w:p w14:paraId="7C46F2F7" w14:textId="77777777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系統彙整使用者輸入（心情標籤、條件、自然語言）並執行推薦產生。</w:t>
      </w:r>
    </w:p>
    <w:p w14:paraId="48E3EBD6" w14:textId="77777777" w:rsidR="00B1620C" w:rsidRPr="00B1620C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系統回傳推薦結果清單（包含基本電影資訊）。</w:t>
      </w:r>
    </w:p>
    <w:p w14:paraId="6ADB3F31" w14:textId="72D4D675" w:rsidR="00CA6F57" w:rsidRDefault="00B1620C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使用者瀏覽推薦結果，並可進一步點選查看電影詳情或加入 Watchlist/Top10（若系統提供）。</w:t>
      </w:r>
    </w:p>
    <w:p w14:paraId="2F79E862" w14:textId="724A2258" w:rsidR="00B1620C" w:rsidRPr="00B1620C" w:rsidRDefault="00CA6F57" w:rsidP="00CA6F57">
      <w:pPr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/>
          <w:lang w:eastAsia="zh-TW"/>
        </w:rPr>
        <w:br w:type="page"/>
      </w:r>
    </w:p>
    <w:p w14:paraId="6118B2EC" w14:textId="0B94E805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4"/>
          <w:szCs w:val="24"/>
          <w:lang w:eastAsia="zh-TW"/>
        </w:rPr>
        <w:lastRenderedPageBreak/>
        <w:t>實際畫面</w:t>
      </w:r>
    </w:p>
    <w:p w14:paraId="3F7B4843" w14:textId="1E9B3B69" w:rsidR="00B1620C" w:rsidRPr="00127B74" w:rsidRDefault="00B1620C" w:rsidP="00B162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4442DEB2" wp14:editId="4F0CC4FA">
            <wp:extent cx="5486400" cy="2770505"/>
            <wp:effectExtent l="0" t="0" r="571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08D6" w14:textId="72CC48AA" w:rsidR="000E1EE4" w:rsidRPr="00B1620C" w:rsidRDefault="000E1EE4" w:rsidP="000E1EE4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圖四、電影推薦結果</w:t>
      </w:r>
    </w:p>
    <w:p w14:paraId="778FF77F" w14:textId="77777777" w:rsidR="00B1620C" w:rsidRPr="00B1620C" w:rsidRDefault="00B1620C" w:rsidP="00B1620C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B1620C">
        <w:rPr>
          <w:rFonts w:ascii="標楷體" w:eastAsia="標楷體" w:hAnsi="標楷體"/>
          <w:b/>
          <w:bCs/>
          <w:sz w:val="28"/>
          <w:szCs w:val="28"/>
          <w:lang w:eastAsia="zh-TW"/>
        </w:rPr>
        <w:t>4.1 Watchlist 管理</w:t>
      </w:r>
    </w:p>
    <w:p w14:paraId="6916B613" w14:textId="3E2CBD46" w:rsidR="00B1620C" w:rsidRPr="00B1620C" w:rsidRDefault="00B1620C">
      <w:pPr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目的</w:t>
      </w:r>
      <w:r w:rsidRPr="00B1620C">
        <w:rPr>
          <w:rFonts w:ascii="標楷體" w:eastAsia="標楷體" w:hAnsi="標楷體"/>
          <w:lang w:eastAsia="zh-TW"/>
        </w:rPr>
        <w:t>：讓使用者管理個人</w:t>
      </w:r>
      <w:r w:rsidR="000E1EE4" w:rsidRPr="00127B74">
        <w:rPr>
          <w:rFonts w:ascii="標楷體" w:eastAsia="標楷體" w:hAnsi="標楷體" w:hint="eastAsia"/>
          <w:lang w:eastAsia="zh-TW"/>
        </w:rPr>
        <w:t>待看的</w:t>
      </w:r>
      <w:r w:rsidRPr="00B1620C">
        <w:rPr>
          <w:rFonts w:ascii="標楷體" w:eastAsia="標楷體" w:hAnsi="標楷體"/>
          <w:lang w:eastAsia="zh-TW"/>
        </w:rPr>
        <w:t>電影清單，支援加入、移除與</w:t>
      </w:r>
      <w:r w:rsidR="000E1EE4" w:rsidRPr="00127B74">
        <w:rPr>
          <w:rFonts w:ascii="標楷體" w:eastAsia="標楷體" w:hAnsi="標楷體" w:hint="eastAsia"/>
          <w:lang w:eastAsia="zh-TW"/>
        </w:rPr>
        <w:t>查看電影詳情。</w:t>
      </w:r>
    </w:p>
    <w:p w14:paraId="2753E952" w14:textId="77777777" w:rsidR="00B1620C" w:rsidRPr="00B1620C" w:rsidRDefault="00B1620C">
      <w:pPr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主要參與者</w:t>
      </w:r>
      <w:r w:rsidRPr="00B1620C">
        <w:rPr>
          <w:rFonts w:ascii="標楷體" w:eastAsia="標楷體" w:hAnsi="標楷體"/>
          <w:lang w:eastAsia="zh-TW"/>
        </w:rPr>
        <w:t>：使用者（User）</w:t>
      </w:r>
    </w:p>
    <w:p w14:paraId="592AB046" w14:textId="0085268F" w:rsidR="00B1620C" w:rsidRPr="00B1620C" w:rsidRDefault="00B1620C">
      <w:pPr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前置條件</w:t>
      </w:r>
      <w:r w:rsidRPr="00B1620C">
        <w:rPr>
          <w:rFonts w:ascii="標楷體" w:eastAsia="標楷體" w:hAnsi="標楷體"/>
          <w:lang w:eastAsia="zh-TW"/>
        </w:rPr>
        <w:t>：使用者已登入且 Token 有效</w:t>
      </w:r>
      <w:r w:rsidR="00720D95" w:rsidRPr="00127B74">
        <w:rPr>
          <w:rFonts w:ascii="標楷體" w:eastAsia="標楷體" w:hAnsi="標楷體" w:hint="eastAsia"/>
          <w:lang w:eastAsia="zh-TW"/>
        </w:rPr>
        <w:t>。</w:t>
      </w:r>
    </w:p>
    <w:p w14:paraId="55B96431" w14:textId="77777777" w:rsidR="00B1620C" w:rsidRPr="00B1620C" w:rsidRDefault="00B1620C">
      <w:pPr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觸發條件</w:t>
      </w:r>
      <w:r w:rsidRPr="00B1620C">
        <w:rPr>
          <w:rFonts w:ascii="標楷體" w:eastAsia="標楷體" w:hAnsi="標楷體"/>
          <w:lang w:eastAsia="zh-TW"/>
        </w:rPr>
        <w:t>：使用者在電影卡片/詳情頁或 Watchlist 頁面進行加入、移除或編輯。</w:t>
      </w:r>
    </w:p>
    <w:p w14:paraId="444581D2" w14:textId="77777777" w:rsidR="00B1620C" w:rsidRPr="00B1620C" w:rsidRDefault="00B1620C">
      <w:pPr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後置條件</w:t>
      </w:r>
      <w:r w:rsidRPr="00B1620C">
        <w:rPr>
          <w:rFonts w:ascii="標楷體" w:eastAsia="標楷體" w:hAnsi="標楷體"/>
          <w:lang w:eastAsia="zh-TW"/>
        </w:rPr>
        <w:t>：Watchlist 資料新增/刪除/更新成功，且再次查詢時可反映最新狀態。</w:t>
      </w:r>
    </w:p>
    <w:p w14:paraId="39921CD9" w14:textId="12503F70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基本流程— 加入 Watchlist</w:t>
      </w:r>
    </w:p>
    <w:p w14:paraId="35697637" w14:textId="77777777" w:rsidR="00B1620C" w:rsidRPr="00B1620C" w:rsidRDefault="00B1620C">
      <w:pPr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使用者在某電影卡片或詳情頁點選「加入 Watchlist」。</w:t>
      </w:r>
    </w:p>
    <w:p w14:paraId="29E8FD77" w14:textId="77777777" w:rsidR="00B1620C" w:rsidRPr="00B1620C" w:rsidRDefault="00B1620C">
      <w:pPr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系統檢查該電影是否已存在於 Watchlist。</w:t>
      </w:r>
    </w:p>
    <w:p w14:paraId="6A507DC4" w14:textId="77777777" w:rsidR="00B1620C" w:rsidRPr="00B1620C" w:rsidRDefault="00B1620C">
      <w:pPr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系統建立 Watchlist 項目並回傳成功訊息。</w:t>
      </w:r>
    </w:p>
    <w:p w14:paraId="2CF5C99B" w14:textId="77777777" w:rsidR="00B1620C" w:rsidRPr="00B1620C" w:rsidRDefault="00B1620C">
      <w:pPr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使用者於 Watchlist 頁面可查看已加入的電影清單。</w:t>
      </w:r>
    </w:p>
    <w:p w14:paraId="6C440D62" w14:textId="2B9E73FF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基本流程— 移除 Watchlist</w:t>
      </w:r>
    </w:p>
    <w:p w14:paraId="09C24CC9" w14:textId="77777777" w:rsidR="00B1620C" w:rsidRPr="00B1620C" w:rsidRDefault="00B1620C">
      <w:pPr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使用者在 Watchlist 清單中選擇某電影並點選移除。</w:t>
      </w:r>
    </w:p>
    <w:p w14:paraId="7E0868F2" w14:textId="77777777" w:rsidR="00B1620C" w:rsidRPr="00B1620C" w:rsidRDefault="00B1620C">
      <w:pPr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lastRenderedPageBreak/>
        <w:t>系統刪除該 Watchlist 項目並回傳成功訊息。</w:t>
      </w:r>
    </w:p>
    <w:p w14:paraId="23AF1961" w14:textId="77777777" w:rsidR="00B1620C" w:rsidRPr="00B1620C" w:rsidRDefault="00B1620C">
      <w:pPr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Watchlist 清單更新，不再顯示該電影。</w:t>
      </w:r>
    </w:p>
    <w:p w14:paraId="6D9289BF" w14:textId="7D48C2F6" w:rsidR="00B1620C" w:rsidRPr="00127B74" w:rsidRDefault="00B1620C" w:rsidP="00B162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b/>
          <w:bCs/>
          <w:lang w:eastAsia="zh-TW"/>
        </w:rPr>
        <w:t>實際畫面</w:t>
      </w:r>
    </w:p>
    <w:p w14:paraId="552AA01A" w14:textId="3A7645F7" w:rsidR="000E1EE4" w:rsidRPr="00127B74" w:rsidRDefault="00B1620C" w:rsidP="00B162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</w:rPr>
        <w:drawing>
          <wp:inline distT="0" distB="0" distL="0" distR="0" wp14:anchorId="279414C1" wp14:editId="336B9E91">
            <wp:extent cx="5486400" cy="2965450"/>
            <wp:effectExtent l="0" t="0" r="0" b="635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C107" w14:textId="395D4147" w:rsidR="000E1EE4" w:rsidRPr="00B1620C" w:rsidRDefault="000E1EE4" w:rsidP="000E1EE4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圖五、待看輕單管理</w:t>
      </w:r>
    </w:p>
    <w:p w14:paraId="29BB55C1" w14:textId="77777777" w:rsidR="00B1620C" w:rsidRPr="00B1620C" w:rsidRDefault="00B1620C" w:rsidP="00B1620C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B1620C">
        <w:rPr>
          <w:rFonts w:ascii="標楷體" w:eastAsia="標楷體" w:hAnsi="標楷體"/>
          <w:b/>
          <w:bCs/>
          <w:sz w:val="28"/>
          <w:szCs w:val="28"/>
          <w:lang w:eastAsia="zh-TW"/>
        </w:rPr>
        <w:t>5.2 私訊與聊天</w:t>
      </w:r>
    </w:p>
    <w:p w14:paraId="12D5A036" w14:textId="77777777" w:rsidR="00B1620C" w:rsidRPr="00B1620C" w:rsidRDefault="00B1620C">
      <w:pPr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目的</w:t>
      </w:r>
      <w:r w:rsidRPr="00B1620C">
        <w:rPr>
          <w:rFonts w:ascii="標楷體" w:eastAsia="標楷體" w:hAnsi="標楷體"/>
          <w:lang w:eastAsia="zh-TW"/>
        </w:rPr>
        <w:t>：讓使用者與其他使用者進行一對一訊息交流，以分享觀影心得、推薦結果或進行社交互動。</w:t>
      </w:r>
    </w:p>
    <w:p w14:paraId="286FFBF4" w14:textId="77777777" w:rsidR="00B1620C" w:rsidRPr="00B1620C" w:rsidRDefault="00B1620C">
      <w:pPr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主要參與者</w:t>
      </w:r>
      <w:r w:rsidRPr="00B1620C">
        <w:rPr>
          <w:rFonts w:ascii="標楷體" w:eastAsia="標楷體" w:hAnsi="標楷體"/>
          <w:lang w:eastAsia="zh-TW"/>
        </w:rPr>
        <w:t>：使用者（User）</w:t>
      </w:r>
    </w:p>
    <w:p w14:paraId="6B218C4A" w14:textId="73892D0A" w:rsidR="00B1620C" w:rsidRPr="00B1620C" w:rsidRDefault="00B1620C">
      <w:pPr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前置條件</w:t>
      </w:r>
      <w:r w:rsidRPr="00B1620C">
        <w:rPr>
          <w:rFonts w:ascii="標楷體" w:eastAsia="標楷體" w:hAnsi="標楷體"/>
          <w:lang w:eastAsia="zh-TW"/>
        </w:rPr>
        <w:t>：使用者已登入且 Token 有效；對話對象存在。（需先成為好友）</w:t>
      </w:r>
    </w:p>
    <w:p w14:paraId="010FEC1F" w14:textId="77777777" w:rsidR="00B1620C" w:rsidRPr="00B1620C" w:rsidRDefault="00B1620C">
      <w:pPr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觸發條件</w:t>
      </w:r>
      <w:r w:rsidRPr="00B1620C">
        <w:rPr>
          <w:rFonts w:ascii="標楷體" w:eastAsia="標楷體" w:hAnsi="標楷體"/>
          <w:lang w:eastAsia="zh-TW"/>
        </w:rPr>
        <w:t>：使用者開啟對話視窗或送出訊息。</w:t>
      </w:r>
    </w:p>
    <w:p w14:paraId="5AE210D7" w14:textId="77777777" w:rsidR="00B1620C" w:rsidRPr="00B1620C" w:rsidRDefault="00B1620C">
      <w:pPr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後置條件</w:t>
      </w:r>
      <w:r w:rsidRPr="00B1620C">
        <w:rPr>
          <w:rFonts w:ascii="標楷體" w:eastAsia="標楷體" w:hAnsi="標楷體"/>
          <w:lang w:eastAsia="zh-TW"/>
        </w:rPr>
        <w:t>：訊息成功送出並可在對話紀錄中查詢；對話列表顯示最新訊息狀態。</w:t>
      </w:r>
    </w:p>
    <w:p w14:paraId="2DACEF0F" w14:textId="77777777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基本流程（Basic Flow）— 發送訊息</w:t>
      </w:r>
    </w:p>
    <w:p w14:paraId="5E5BE76B" w14:textId="77777777" w:rsidR="00B1620C" w:rsidRPr="00B1620C" w:rsidRDefault="00B1620C">
      <w:pPr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使用者選擇一位對話對象並進入對話視窗。</w:t>
      </w:r>
    </w:p>
    <w:p w14:paraId="06C9CCF7" w14:textId="77777777" w:rsidR="00B1620C" w:rsidRPr="00B1620C" w:rsidRDefault="00B1620C">
      <w:pPr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使用者輸入訊息內容並送出。</w:t>
      </w:r>
    </w:p>
    <w:p w14:paraId="06C8D216" w14:textId="77777777" w:rsidR="00B1620C" w:rsidRPr="00B1620C" w:rsidRDefault="00B1620C">
      <w:pPr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系統保存訊息並回傳送出成功結果。</w:t>
      </w:r>
    </w:p>
    <w:p w14:paraId="61304BDD" w14:textId="77777777" w:rsidR="00B1620C" w:rsidRPr="00B1620C" w:rsidRDefault="00B1620C">
      <w:pPr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lastRenderedPageBreak/>
        <w:t>對話視窗更新顯示最新訊息。</w:t>
      </w:r>
    </w:p>
    <w:p w14:paraId="14DB4E21" w14:textId="77777777" w:rsidR="00B1620C" w:rsidRPr="00B1620C" w:rsidRDefault="00B1620C" w:rsidP="00B1620C">
      <w:p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b/>
          <w:bCs/>
          <w:lang w:eastAsia="zh-TW"/>
        </w:rPr>
        <w:t>基本流程（Basic Flow）— 查看對話紀錄</w:t>
      </w:r>
    </w:p>
    <w:p w14:paraId="3C511098" w14:textId="77777777" w:rsidR="00B1620C" w:rsidRPr="00B1620C" w:rsidRDefault="00B1620C">
      <w:pPr>
        <w:numPr>
          <w:ilvl w:val="0"/>
          <w:numId w:val="18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使用者開啟與某對象的對話。</w:t>
      </w:r>
    </w:p>
    <w:p w14:paraId="0CF67170" w14:textId="77777777" w:rsidR="00B1620C" w:rsidRPr="00B1620C" w:rsidRDefault="00B1620C">
      <w:pPr>
        <w:numPr>
          <w:ilvl w:val="0"/>
          <w:numId w:val="18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系統回傳歷史訊息清單。</w:t>
      </w:r>
    </w:p>
    <w:p w14:paraId="656A7D79" w14:textId="77777777" w:rsidR="00B1620C" w:rsidRPr="00B1620C" w:rsidRDefault="00B1620C">
      <w:pPr>
        <w:numPr>
          <w:ilvl w:val="0"/>
          <w:numId w:val="18"/>
        </w:numPr>
        <w:rPr>
          <w:rFonts w:ascii="標楷體" w:eastAsia="標楷體" w:hAnsi="標楷體"/>
          <w:lang w:eastAsia="zh-TW"/>
        </w:rPr>
      </w:pPr>
      <w:r w:rsidRPr="00B1620C">
        <w:rPr>
          <w:rFonts w:ascii="標楷體" w:eastAsia="標楷體" w:hAnsi="標楷體"/>
          <w:lang w:eastAsia="zh-TW"/>
        </w:rPr>
        <w:t>使用者可瀏覽既有對話內容。</w:t>
      </w:r>
    </w:p>
    <w:p w14:paraId="6FFC6205" w14:textId="3AC41A44" w:rsidR="00B1620C" w:rsidRPr="00127B74" w:rsidRDefault="00B1620C" w:rsidP="004A4F0C">
      <w:pPr>
        <w:rPr>
          <w:rFonts w:ascii="標楷體" w:eastAsia="標楷體" w:hAnsi="標楷體"/>
          <w:b/>
          <w:bCs/>
          <w:lang w:eastAsia="zh-TW"/>
        </w:rPr>
      </w:pPr>
      <w:r w:rsidRPr="00127B74">
        <w:rPr>
          <w:rFonts w:ascii="標楷體" w:eastAsia="標楷體" w:hAnsi="標楷體" w:hint="eastAsia"/>
          <w:b/>
          <w:bCs/>
          <w:lang w:eastAsia="zh-TW"/>
        </w:rPr>
        <w:t>實際畫面</w:t>
      </w:r>
    </w:p>
    <w:p w14:paraId="2FF5A8DC" w14:textId="7E7CCC9E" w:rsidR="00B1620C" w:rsidRPr="00127B74" w:rsidRDefault="00B1620C" w:rsidP="004A4F0C">
      <w:pPr>
        <w:rPr>
          <w:rFonts w:ascii="標楷體" w:eastAsia="標楷體" w:hAnsi="標楷體"/>
          <w:b/>
          <w:bCs/>
          <w:lang w:eastAsia="zh-TW"/>
        </w:rPr>
      </w:pPr>
      <w:r w:rsidRPr="00127B74">
        <w:rPr>
          <w:rFonts w:ascii="標楷體" w:eastAsia="標楷體" w:hAnsi="標楷體"/>
          <w:b/>
          <w:bCs/>
          <w:noProof/>
          <w:lang w:eastAsia="zh-TW"/>
        </w:rPr>
        <w:drawing>
          <wp:inline distT="0" distB="0" distL="0" distR="0" wp14:anchorId="14C2C299" wp14:editId="389F5A87">
            <wp:extent cx="5486400" cy="2759075"/>
            <wp:effectExtent l="0" t="0" r="0" b="317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FB85" w14:textId="58CB459D" w:rsidR="000E1EE4" w:rsidRPr="00127B74" w:rsidRDefault="000E1EE4" w:rsidP="000E1EE4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圖六、私訊與聊天畫面</w:t>
      </w:r>
    </w:p>
    <w:p w14:paraId="1BC6CB4C" w14:textId="10020D2B" w:rsidR="00B1620C" w:rsidRPr="00127B74" w:rsidRDefault="00B1620C">
      <w:pPr>
        <w:rPr>
          <w:rFonts w:ascii="標楷體" w:eastAsia="標楷體" w:hAnsi="標楷體"/>
          <w:b/>
          <w:bCs/>
          <w:lang w:eastAsia="zh-TW"/>
        </w:rPr>
      </w:pPr>
      <w:r w:rsidRPr="00127B74">
        <w:rPr>
          <w:rFonts w:ascii="標楷體" w:eastAsia="標楷體" w:hAnsi="標楷體"/>
          <w:b/>
          <w:bCs/>
          <w:lang w:eastAsia="zh-TW"/>
        </w:rPr>
        <w:br w:type="page"/>
      </w:r>
    </w:p>
    <w:p w14:paraId="02DC7D91" w14:textId="02D905D5" w:rsidR="00E21D2A" w:rsidRPr="00127B74" w:rsidRDefault="00000000">
      <w:pPr>
        <w:pStyle w:val="21"/>
        <w:numPr>
          <w:ilvl w:val="0"/>
          <w:numId w:val="8"/>
        </w:numPr>
      </w:pPr>
      <w:bookmarkStart w:id="7" w:name="_Toc216732423"/>
      <w:r w:rsidRPr="00127B74">
        <w:lastRenderedPageBreak/>
        <w:t>ERD 實體關係圖</w:t>
      </w:r>
      <w:bookmarkEnd w:id="7"/>
    </w:p>
    <w:p w14:paraId="438477E0" w14:textId="78BE65FC" w:rsidR="00EB32C9" w:rsidRPr="00127B74" w:rsidRDefault="00EB32C9" w:rsidP="00EB32C9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noProof/>
          <w:lang w:eastAsia="zh-TW"/>
        </w:rPr>
        <w:drawing>
          <wp:inline distT="0" distB="0" distL="0" distR="0" wp14:anchorId="3B5B5B0D" wp14:editId="058FFA18">
            <wp:extent cx="5486400" cy="3206115"/>
            <wp:effectExtent l="0" t="0" r="0" b="0"/>
            <wp:docPr id="9" name="圖片 9" descr="一張含有 文字, 圖表, 行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圖表, 行, 方案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A073" w14:textId="6D1249B6" w:rsidR="00EB32C9" w:rsidRPr="00127B74" w:rsidRDefault="00E920E0" w:rsidP="00E920E0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圖七、ERD</w:t>
      </w:r>
      <w:r w:rsidRPr="00127B74">
        <w:rPr>
          <w:rFonts w:ascii="標楷體" w:eastAsia="標楷體" w:hAnsi="標楷體"/>
          <w:sz w:val="24"/>
          <w:szCs w:val="24"/>
          <w:lang w:eastAsia="zh-TW"/>
        </w:rPr>
        <w:tab/>
      </w:r>
    </w:p>
    <w:p w14:paraId="2AFA572F" w14:textId="573AE53E" w:rsidR="00E21D2A" w:rsidRPr="00127B74" w:rsidRDefault="00EB32C9" w:rsidP="004A4F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br w:type="page"/>
      </w:r>
    </w:p>
    <w:p w14:paraId="723DB3CA" w14:textId="07E10B4F" w:rsidR="00E21D2A" w:rsidRPr="00127B74" w:rsidRDefault="00000000">
      <w:pPr>
        <w:pStyle w:val="21"/>
        <w:numPr>
          <w:ilvl w:val="0"/>
          <w:numId w:val="8"/>
        </w:numPr>
      </w:pPr>
      <w:bookmarkStart w:id="8" w:name="_Toc216732424"/>
      <w:r w:rsidRPr="00127B74">
        <w:lastRenderedPageBreak/>
        <w:t>類別圖（Class Diagram）</w:t>
      </w:r>
      <w:bookmarkEnd w:id="8"/>
    </w:p>
    <w:p w14:paraId="0D9FB66A" w14:textId="7081E80B" w:rsidR="00EB32C9" w:rsidRPr="00127B74" w:rsidRDefault="00E21A49" w:rsidP="00EB32C9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42AFEBCD" wp14:editId="1290B269">
            <wp:extent cx="6482176" cy="4914900"/>
            <wp:effectExtent l="0" t="0" r="0" b="0"/>
            <wp:docPr id="18" name="圖片 18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文字, 圖表, 螢幕擷取畫面, 方案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7173" cy="49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ADA" w14:textId="7338D3FA" w:rsidR="00E920E0" w:rsidRPr="00127B74" w:rsidRDefault="00E920E0" w:rsidP="00E920E0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圖八、類別圖</w:t>
      </w:r>
    </w:p>
    <w:p w14:paraId="539EA8FF" w14:textId="4A9BF580" w:rsidR="005D69ED" w:rsidRPr="00127B74" w:rsidRDefault="005D69ED" w:rsidP="005D69ED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1.0 使用者與身分管理模組 (</w:t>
      </w:r>
      <w:hyperlink r:id="rId17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auth.py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18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profile.py</w:t>
        </w:r>
      </w:hyperlink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>, security.py</w:t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)</w:t>
      </w:r>
    </w:p>
    <w:p w14:paraId="24CFC724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1.1 使用者註冊</w:t>
      </w:r>
    </w:p>
    <w:p w14:paraId="52176AAC" w14:textId="77777777" w:rsidR="006B3862" w:rsidRPr="006B3862" w:rsidRDefault="006B3862">
      <w:pPr>
        <w:numPr>
          <w:ilvl w:val="0"/>
          <w:numId w:val="1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：signup()</w:t>
      </w:r>
    </w:p>
    <w:p w14:paraId="676423F8" w14:textId="77777777" w:rsidR="006B3862" w:rsidRPr="006B3862" w:rsidRDefault="006B3862">
      <w:pPr>
        <w:numPr>
          <w:ilvl w:val="0"/>
          <w:numId w:val="1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：auth.py</w:t>
      </w:r>
    </w:p>
    <w:p w14:paraId="25C4E0A3" w14:textId="4C7B9790" w:rsidR="006B3862" w:rsidRPr="006B3862" w:rsidRDefault="006B3862">
      <w:pPr>
        <w:numPr>
          <w:ilvl w:val="0"/>
          <w:numId w:val="1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建立新的使用者帳號，包含 User 與對應的 Profile 資料，並於註冊過程中檢查 Email 是否重複，以避免建立重複帳號。</w:t>
      </w:r>
    </w:p>
    <w:p w14:paraId="0CEAA3AF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1.2 使用者登入與驗證</w:t>
      </w:r>
    </w:p>
    <w:p w14:paraId="20963B94" w14:textId="77777777" w:rsidR="006B3862" w:rsidRPr="006B3862" w:rsidRDefault="006B3862">
      <w:pPr>
        <w:numPr>
          <w:ilvl w:val="0"/>
          <w:numId w:val="2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lastRenderedPageBreak/>
        <w:t>使用函式</w:t>
      </w:r>
      <w:r w:rsidRPr="006B3862">
        <w:rPr>
          <w:rFonts w:ascii="標楷體" w:eastAsia="標楷體" w:hAnsi="標楷體"/>
          <w:lang w:eastAsia="zh-TW"/>
        </w:rPr>
        <w:t>：login()、</w:t>
      </w:r>
      <w:proofErr w:type="spellStart"/>
      <w:r w:rsidRPr="006B3862">
        <w:rPr>
          <w:rFonts w:ascii="標楷體" w:eastAsia="標楷體" w:hAnsi="標楷體"/>
          <w:lang w:eastAsia="zh-TW"/>
        </w:rPr>
        <w:t>get_current_user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create_access_token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3E786FC9" w14:textId="77777777" w:rsidR="006B3862" w:rsidRPr="006B3862" w:rsidRDefault="006B3862">
      <w:pPr>
        <w:numPr>
          <w:ilvl w:val="0"/>
          <w:numId w:val="2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：auth.py、security.py</w:t>
      </w:r>
    </w:p>
    <w:p w14:paraId="23977786" w14:textId="2E2F63AF" w:rsidR="006B3862" w:rsidRPr="006B3862" w:rsidRDefault="006B3862">
      <w:pPr>
        <w:numPr>
          <w:ilvl w:val="0"/>
          <w:numId w:val="2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驗證使用者登入帳密並建立登入狀態，成功後產生 JWT 存取權杖。</w:t>
      </w:r>
      <w:r w:rsidRPr="006B3862">
        <w:rPr>
          <w:rFonts w:ascii="標楷體" w:eastAsia="標楷體" w:hAnsi="標楷體"/>
          <w:lang w:eastAsia="zh-TW"/>
        </w:rPr>
        <w:br/>
        <w:t>系統透過共用的驗證機制於所有受保護路由中解析並驗證 JWT，以確認目前登入的使用者身分。</w:t>
      </w:r>
    </w:p>
    <w:p w14:paraId="04D1222E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1.3 個人資料管理</w:t>
      </w:r>
    </w:p>
    <w:p w14:paraId="6618F1A9" w14:textId="77777777" w:rsidR="006B3862" w:rsidRPr="006B3862" w:rsidRDefault="006B3862">
      <w:pPr>
        <w:numPr>
          <w:ilvl w:val="0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get_me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update_my_profile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get_user_profile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65FBCE03" w14:textId="77777777" w:rsidR="006B3862" w:rsidRPr="006B3862" w:rsidRDefault="006B3862">
      <w:pPr>
        <w:numPr>
          <w:ilvl w:val="0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：auth.py、profile.py</w:t>
      </w:r>
    </w:p>
    <w:p w14:paraId="081B3F55" w14:textId="77777777" w:rsidR="006B3862" w:rsidRPr="006B3862" w:rsidRDefault="006B3862">
      <w:pPr>
        <w:numPr>
          <w:ilvl w:val="0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提供查詢與管理使用者個人資料的功能，包含：</w:t>
      </w:r>
    </w:p>
    <w:p w14:paraId="1859451F" w14:textId="77777777" w:rsidR="006B3862" w:rsidRPr="006B3862" w:rsidRDefault="006B3862">
      <w:pPr>
        <w:numPr>
          <w:ilvl w:val="1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取得目前登入使用者的公開基本資料</w:t>
      </w:r>
    </w:p>
    <w:p w14:paraId="33BD744E" w14:textId="77777777" w:rsidR="006B3862" w:rsidRPr="006B3862" w:rsidRDefault="006B3862">
      <w:pPr>
        <w:numPr>
          <w:ilvl w:val="1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更新自己的個人檔案（Profile）內容</w:t>
      </w:r>
    </w:p>
    <w:p w14:paraId="1E686DDB" w14:textId="508828D6" w:rsidR="006B3862" w:rsidRPr="006B3862" w:rsidRDefault="006B3862">
      <w:pPr>
        <w:numPr>
          <w:ilvl w:val="1"/>
          <w:numId w:val="21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查詢其他使用者的公開 Profile 資訊</w:t>
      </w:r>
    </w:p>
    <w:p w14:paraId="274B20E2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1.4 密碼管理</w:t>
      </w:r>
    </w:p>
    <w:p w14:paraId="08394C08" w14:textId="77777777" w:rsidR="006B3862" w:rsidRPr="006B3862" w:rsidRDefault="006B3862">
      <w:pPr>
        <w:numPr>
          <w:ilvl w:val="0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change_password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forgot_password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reset_password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19267ECA" w14:textId="77777777" w:rsidR="006B3862" w:rsidRPr="006B3862" w:rsidRDefault="006B3862">
      <w:pPr>
        <w:numPr>
          <w:ilvl w:val="0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：auth.py</w:t>
      </w:r>
    </w:p>
    <w:p w14:paraId="74DAC17A" w14:textId="77777777" w:rsidR="006B3862" w:rsidRPr="006B3862" w:rsidRDefault="006B3862">
      <w:pPr>
        <w:numPr>
          <w:ilvl w:val="0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提供完整的密碼管理機制，包含：</w:t>
      </w:r>
    </w:p>
    <w:p w14:paraId="073D6B12" w14:textId="77777777" w:rsidR="006B3862" w:rsidRPr="006B3862" w:rsidRDefault="006B3862">
      <w:pPr>
        <w:numPr>
          <w:ilvl w:val="1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在登入狀態下驗證舊密碼並設定新密碼</w:t>
      </w:r>
    </w:p>
    <w:p w14:paraId="5A414DDB" w14:textId="77777777" w:rsidR="006B3862" w:rsidRPr="006B3862" w:rsidRDefault="006B3862">
      <w:pPr>
        <w:numPr>
          <w:ilvl w:val="1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於忘記密碼時產生重設用 token 並發送重設通知</w:t>
      </w:r>
    </w:p>
    <w:p w14:paraId="4F5BCDD6" w14:textId="095CD878" w:rsidR="006B3862" w:rsidRPr="00127B74" w:rsidRDefault="006B3862">
      <w:pPr>
        <w:numPr>
          <w:ilvl w:val="1"/>
          <w:numId w:val="22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使用有效的重設 token 完成密碼更新</w:t>
      </w:r>
    </w:p>
    <w:p w14:paraId="128C5832" w14:textId="33569721" w:rsidR="006B3862" w:rsidRPr="00127B74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2.0 電影探索與資訊模組（</w:t>
      </w:r>
      <w:r>
        <w:fldChar w:fldCharType="begin"/>
      </w:r>
      <w:r>
        <w:instrText>HYPERLINK "vscode-file://vscode-app/c:/Users/shawn/AppData/Local/Programs/Microsoft%20VS%20Code/resources/app/out/vs/code/electron-browser/workbench/workbench.html"</w:instrText>
      </w:r>
      <w:r>
        <w:fldChar w:fldCharType="separate"/>
      </w:r>
      <w:r w:rsidRPr="00127B74">
        <w:rPr>
          <w:rStyle w:val="afff"/>
          <w:rFonts w:ascii="標楷體" w:eastAsia="標楷體" w:hAnsi="標楷體"/>
          <w:b/>
          <w:bCs/>
          <w:color w:val="auto"/>
          <w:sz w:val="28"/>
          <w:szCs w:val="28"/>
          <w:u w:val="none"/>
          <w:lang w:eastAsia="zh-TW"/>
        </w:rPr>
        <w:t>search.py</w:t>
      </w:r>
      <w:r>
        <w:fldChar w:fldCharType="end"/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19" w:history="1">
        <w:r w:rsidRPr="00127B74">
          <w:rPr>
            <w:rStyle w:val="afff"/>
            <w:rFonts w:ascii="標楷體" w:eastAsia="標楷體" w:hAnsi="標楷體"/>
            <w:b/>
            <w:bCs/>
            <w:color w:val="auto"/>
            <w:sz w:val="28"/>
            <w:szCs w:val="28"/>
            <w:u w:val="none"/>
            <w:lang w:eastAsia="zh-TW"/>
          </w:rPr>
          <w:t>movies.py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0" w:history="1">
        <w:r w:rsidRPr="00127B74">
          <w:rPr>
            <w:rStyle w:val="afff"/>
            <w:rFonts w:ascii="標楷體" w:eastAsia="標楷體" w:hAnsi="標楷體"/>
            <w:b/>
            <w:bCs/>
            <w:color w:val="auto"/>
            <w:sz w:val="28"/>
            <w:szCs w:val="28"/>
            <w:u w:val="none"/>
            <w:lang w:eastAsia="zh-TW"/>
          </w:rPr>
          <w:t>movie.py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1" w:history="1">
        <w:r w:rsidRPr="00127B74">
          <w:rPr>
            <w:rStyle w:val="afff"/>
            <w:rFonts w:ascii="標楷體" w:eastAsia="標楷體" w:hAnsi="標楷體"/>
            <w:b/>
            <w:bCs/>
            <w:color w:val="auto"/>
            <w:sz w:val="28"/>
            <w:szCs w:val="28"/>
            <w:u w:val="none"/>
            <w:lang w:eastAsia="zh-TW"/>
          </w:rPr>
          <w:t>popular.py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2" w:history="1">
        <w:r w:rsidRPr="00127B74">
          <w:rPr>
            <w:rStyle w:val="afff"/>
            <w:rFonts w:ascii="標楷體" w:eastAsia="標楷體" w:hAnsi="標楷體"/>
            <w:b/>
            <w:bCs/>
            <w:color w:val="auto"/>
            <w:sz w:val="28"/>
            <w:szCs w:val="28"/>
            <w:u w:val="none"/>
            <w:lang w:eastAsia="zh-TW"/>
          </w:rPr>
          <w:t>home.py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）</w:t>
      </w:r>
    </w:p>
    <w:p w14:paraId="11854806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2.1 電影搜尋</w:t>
      </w:r>
    </w:p>
    <w:p w14:paraId="4128CF5E" w14:textId="77777777" w:rsidR="006B3862" w:rsidRPr="006B3862" w:rsidRDefault="006B3862">
      <w:pPr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：search()</w:t>
      </w:r>
    </w:p>
    <w:p w14:paraId="55A82409" w14:textId="77777777" w:rsidR="006B3862" w:rsidRPr="006B3862" w:rsidRDefault="006B3862">
      <w:pPr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lastRenderedPageBreak/>
        <w:t>檔名</w:t>
      </w:r>
      <w:r w:rsidRPr="006B3862">
        <w:rPr>
          <w:rFonts w:ascii="標楷體" w:eastAsia="標楷體" w:hAnsi="標楷體"/>
          <w:lang w:eastAsia="zh-TW"/>
        </w:rPr>
        <w:t>：search.py</w:t>
      </w:r>
    </w:p>
    <w:p w14:paraId="4C4998FD" w14:textId="7DACA681" w:rsidR="006B3862" w:rsidRPr="006B3862" w:rsidRDefault="006B3862">
      <w:pPr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提供電影搜尋功能，系統會依使用者輸入的關鍵字呼叫外部電影資料來源進行查詢，並將搜尋結果整理為系統定義的搜尋結果格式後回傳，供前端顯示使用。</w:t>
      </w:r>
    </w:p>
    <w:p w14:paraId="3E7EF561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2.2 熱門電影瀏覽</w:t>
      </w:r>
    </w:p>
    <w:p w14:paraId="2798716B" w14:textId="77777777" w:rsidR="006B3862" w:rsidRPr="006B3862" w:rsidRDefault="006B3862">
      <w:pPr>
        <w:numPr>
          <w:ilvl w:val="0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get_popular_movies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get_home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1E43CDEB" w14:textId="77777777" w:rsidR="006B3862" w:rsidRPr="006B3862" w:rsidRDefault="006B3862">
      <w:pPr>
        <w:numPr>
          <w:ilvl w:val="0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：movies.py、popular.py、home.py</w:t>
      </w:r>
    </w:p>
    <w:p w14:paraId="2A3F851E" w14:textId="77777777" w:rsidR="006B3862" w:rsidRPr="006B3862" w:rsidRDefault="006B3862">
      <w:pPr>
        <w:numPr>
          <w:ilvl w:val="0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提供多種熱門電影資料來源以支援不同使用情境，包含：</w:t>
      </w:r>
    </w:p>
    <w:p w14:paraId="61E29415" w14:textId="77777777" w:rsidR="006B3862" w:rsidRPr="006B3862" w:rsidRDefault="006B3862">
      <w:pPr>
        <w:numPr>
          <w:ilvl w:val="1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從外部資料來源取得熱門電影資料，並存入系統的 Movie 資料結構後回傳前端使用的電影列表格式</w:t>
      </w:r>
    </w:p>
    <w:p w14:paraId="4C57CEB5" w14:textId="77777777" w:rsidR="006B3862" w:rsidRPr="006B3862" w:rsidRDefault="006B3862">
      <w:pPr>
        <w:numPr>
          <w:ilvl w:val="1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提供較簡化版本的熱門電影清單，直接回傳基本電影卡片資料</w:t>
      </w:r>
    </w:p>
    <w:p w14:paraId="5DD6A9B1" w14:textId="47912E64" w:rsidR="006B3862" w:rsidRPr="006B3862" w:rsidRDefault="006B3862">
      <w:pPr>
        <w:numPr>
          <w:ilvl w:val="1"/>
          <w:numId w:val="24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lang w:eastAsia="zh-TW"/>
        </w:rPr>
        <w:t>提供首頁使用的熱門電影內容（Home Feed），以支援首頁展示需求</w:t>
      </w:r>
    </w:p>
    <w:p w14:paraId="0F38CB5D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2.3 電影詳細資訊查詢</w:t>
      </w:r>
    </w:p>
    <w:p w14:paraId="10DE5D05" w14:textId="77777777" w:rsidR="006B3862" w:rsidRPr="006B3862" w:rsidRDefault="006B3862">
      <w:pPr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get_movie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check_movie_exists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3DA33F11" w14:textId="77777777" w:rsidR="006B3862" w:rsidRPr="006B3862" w:rsidRDefault="006B3862">
      <w:pPr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：movies.py、movie.py</w:t>
      </w:r>
    </w:p>
    <w:p w14:paraId="3AB73622" w14:textId="77777777" w:rsidR="006B3862" w:rsidRPr="006B3862" w:rsidRDefault="006B3862">
      <w:pPr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提供單一電影詳細資訊的查詢機制，系統會優先檢查本地資料庫是否已存在指定電影資料，若不存在則向外部資料來源取得完整電影資訊並儲存後回傳。</w:t>
      </w:r>
      <w:r w:rsidRPr="006B3862">
        <w:rPr>
          <w:rFonts w:ascii="標楷體" w:eastAsia="標楷體" w:hAnsi="標楷體"/>
          <w:lang w:eastAsia="zh-TW"/>
        </w:rPr>
        <w:br/>
        <w:t>同時提供僅檢查電影是否已存在於資料庫中的功能，以避免重複抓取或建立資料。</w:t>
      </w:r>
    </w:p>
    <w:p w14:paraId="13988790" w14:textId="11CA3303" w:rsidR="006B3862" w:rsidRPr="00127B74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3.0 電影推薦模組 (</w:t>
      </w:r>
      <w:hyperlink r:id="rId23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simple_recommend_router.py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4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simple_recommend.py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5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mapping_tables.py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)</w:t>
      </w:r>
    </w:p>
    <w:p w14:paraId="29DB2772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3.1 心情與條件設定</w:t>
      </w:r>
    </w:p>
    <w:p w14:paraId="57850413" w14:textId="77777777" w:rsidR="006B3862" w:rsidRPr="006B3862" w:rsidRDefault="006B3862">
      <w:pPr>
        <w:numPr>
          <w:ilvl w:val="0"/>
          <w:numId w:val="26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get_system_info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get_mood_labels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24FA2791" w14:textId="77777777" w:rsidR="006B3862" w:rsidRPr="006B3862" w:rsidRDefault="006B3862">
      <w:pPr>
        <w:numPr>
          <w:ilvl w:val="0"/>
          <w:numId w:val="26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：simple_recommend_router.py、mapping_tables.py</w:t>
      </w:r>
    </w:p>
    <w:p w14:paraId="679FCAD9" w14:textId="617E2E45" w:rsidR="006B3862" w:rsidRPr="006B3862" w:rsidRDefault="006B3862">
      <w:pPr>
        <w:numPr>
          <w:ilvl w:val="0"/>
          <w:numId w:val="26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提供電影推薦所需的系統設定與可選條件資訊，包含可使用的年代（eras）、電影</w:t>
      </w:r>
      <w:r w:rsidRPr="006B3862">
        <w:rPr>
          <w:rFonts w:ascii="標楷體" w:eastAsia="標楷體" w:hAnsi="標楷體"/>
          <w:lang w:eastAsia="zh-TW"/>
        </w:rPr>
        <w:lastRenderedPageBreak/>
        <w:t>類型（genres）、評分或計分設定，以及所有可用的心情／情境標籤。</w:t>
      </w:r>
      <w:r w:rsidRPr="006B3862">
        <w:rPr>
          <w:rFonts w:ascii="標楷體" w:eastAsia="標楷體" w:hAnsi="標楷體"/>
          <w:lang w:eastAsia="zh-TW"/>
        </w:rPr>
        <w:br/>
        <w:t>系統透過集中管理的對應資料表提供心情標籤清單，並由推薦路由模組將這些資訊回傳給前端，作為使用者設定推薦條件的依據。</w:t>
      </w:r>
    </w:p>
    <w:p w14:paraId="7835DF8A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3.2 自然語言觀影需求輸入</w:t>
      </w:r>
    </w:p>
    <w:p w14:paraId="45CDA2E0" w14:textId="77777777" w:rsidR="006B3862" w:rsidRPr="006B3862" w:rsidRDefault="006B3862">
      <w:pPr>
        <w:numPr>
          <w:ilvl w:val="0"/>
          <w:numId w:val="27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get_simple_recommendations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7CEE3B05" w14:textId="77777777" w:rsidR="006B3862" w:rsidRPr="006B3862" w:rsidRDefault="006B3862">
      <w:pPr>
        <w:numPr>
          <w:ilvl w:val="0"/>
          <w:numId w:val="27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：simple_recommend_router.py</w:t>
      </w:r>
    </w:p>
    <w:p w14:paraId="77A33F13" w14:textId="71969A1F" w:rsidR="006B3862" w:rsidRPr="006B3862" w:rsidRDefault="006B3862">
      <w:pPr>
        <w:numPr>
          <w:ilvl w:val="0"/>
          <w:numId w:val="27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接收使用者以自然語言描述的觀影需求，並同時接收使用者所選擇的條件設定（如電影類型、心情標籤與年代）。</w:t>
      </w:r>
      <w:r w:rsidRPr="006B3862">
        <w:rPr>
          <w:rFonts w:ascii="標楷體" w:eastAsia="標楷體" w:hAnsi="標楷體"/>
          <w:lang w:eastAsia="zh-TW"/>
        </w:rPr>
        <w:br/>
        <w:t>系統將上述輸入整理為推薦請求模型，以作為後續推薦流程的輸入資料。</w:t>
      </w:r>
    </w:p>
    <w:p w14:paraId="4CB7B1D7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3.3 產生電影推薦結果</w:t>
      </w:r>
    </w:p>
    <w:p w14:paraId="3E2E5B59" w14:textId="77777777" w:rsidR="006B3862" w:rsidRPr="006B3862" w:rsidRDefault="006B3862">
      <w:pPr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proofErr w:type="spellStart"/>
      <w:r w:rsidRPr="006B3862">
        <w:rPr>
          <w:rFonts w:ascii="標楷體" w:eastAsia="標楷體" w:hAnsi="標楷體"/>
          <w:lang w:eastAsia="zh-TW"/>
        </w:rPr>
        <w:t>recommend_movies_embedding_first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137341CC" w14:textId="77777777" w:rsidR="006B3862" w:rsidRPr="006B3862" w:rsidRDefault="006B3862">
      <w:pPr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：simple_recommend_router.py、simple_recommend.py</w:t>
      </w:r>
    </w:p>
    <w:p w14:paraId="47AFE821" w14:textId="77777777" w:rsidR="006B3862" w:rsidRPr="006B3862" w:rsidRDefault="006B3862">
      <w:pPr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系統依據使用者的推薦請求資料，執行以 Embedding 為優先的推薦流程，計算並產生一組符合使用者需求的電影推薦清單。</w:t>
      </w:r>
      <w:r w:rsidRPr="006B3862">
        <w:rPr>
          <w:rFonts w:ascii="標楷體" w:eastAsia="標楷體" w:hAnsi="標楷體"/>
          <w:lang w:eastAsia="zh-TW"/>
        </w:rPr>
        <w:br/>
        <w:t>推薦結果由推薦服務模組產生後，經由推薦路由模組組裝並回傳給前端使用。</w:t>
      </w:r>
    </w:p>
    <w:p w14:paraId="22C3AE36" w14:textId="5379F2A3" w:rsidR="006B3862" w:rsidRPr="00127B74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4.0 個人化清單管理模組（</w:t>
      </w:r>
      <w:r>
        <w:fldChar w:fldCharType="begin"/>
      </w:r>
      <w:r>
        <w:instrText>HYPERLINK "vscode-file://vscode-app/c:/Users/shawn/AppData/Local/Programs/Microsoft%20VS%20Code/resources/app/out/vs/code/electron-browser/workbench/workbench.html"</w:instrText>
      </w:r>
      <w:r>
        <w:fldChar w:fldCharType="separate"/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watchlist.py</w:t>
      </w:r>
      <w:r>
        <w:fldChar w:fldCharType="end"/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6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top10.py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）</w:t>
      </w:r>
    </w:p>
    <w:p w14:paraId="64D670B2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4.1 Watchlist 管理</w:t>
      </w:r>
    </w:p>
    <w:p w14:paraId="11AE3BC0" w14:textId="77777777" w:rsidR="006B3862" w:rsidRPr="006B3862" w:rsidRDefault="006B3862">
      <w:pPr>
        <w:numPr>
          <w:ilvl w:val="0"/>
          <w:numId w:val="2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</w:r>
      <w:proofErr w:type="spellStart"/>
      <w:r w:rsidRPr="006B3862">
        <w:rPr>
          <w:rFonts w:ascii="標楷體" w:eastAsia="標楷體" w:hAnsi="標楷體"/>
          <w:lang w:eastAsia="zh-TW"/>
        </w:rPr>
        <w:t>get_watchlist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add_to_watchlist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remove_from_watchlist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update_watchlist_item</w:t>
      </w:r>
      <w:proofErr w:type="spellEnd"/>
      <w:r w:rsidRPr="006B3862">
        <w:rPr>
          <w:rFonts w:ascii="標楷體" w:eastAsia="標楷體" w:hAnsi="標楷體"/>
          <w:lang w:eastAsia="zh-TW"/>
        </w:rPr>
        <w:t>()、</w:t>
      </w:r>
      <w:proofErr w:type="spellStart"/>
      <w:r w:rsidRPr="006B3862">
        <w:rPr>
          <w:rFonts w:ascii="標楷體" w:eastAsia="標楷體" w:hAnsi="標楷體"/>
          <w:lang w:eastAsia="zh-TW"/>
        </w:rPr>
        <w:t>get_watchlist_public</w:t>
      </w:r>
      <w:proofErr w:type="spellEnd"/>
      <w:r w:rsidRPr="006B3862">
        <w:rPr>
          <w:rFonts w:ascii="標楷體" w:eastAsia="標楷體" w:hAnsi="標楷體"/>
          <w:lang w:eastAsia="zh-TW"/>
        </w:rPr>
        <w:t>()</w:t>
      </w:r>
    </w:p>
    <w:p w14:paraId="6436FB7B" w14:textId="77777777" w:rsidR="006B3862" w:rsidRPr="006B3862" w:rsidRDefault="006B3862">
      <w:pPr>
        <w:numPr>
          <w:ilvl w:val="0"/>
          <w:numId w:val="2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：watchlist.py</w:t>
      </w:r>
    </w:p>
    <w:p w14:paraId="2C5A8982" w14:textId="77777777" w:rsidR="006B3862" w:rsidRPr="006B3862" w:rsidRDefault="006B3862">
      <w:pPr>
        <w:numPr>
          <w:ilvl w:val="0"/>
          <w:numId w:val="29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提供使用者個人觀影清單（Watchlist）的完整管理功能，包含查詢、新增、移除與更新清單項目。</w:t>
      </w:r>
      <w:r w:rsidRPr="006B3862">
        <w:rPr>
          <w:rFonts w:ascii="標楷體" w:eastAsia="標楷體" w:hAnsi="標楷體"/>
          <w:lang w:eastAsia="zh-TW"/>
        </w:rPr>
        <w:br/>
        <w:t>使用者可維護每部電影的個人化狀態，例如備註、是否已觀看與優先順序，並可選擇性瀏覽其他使用者所公開的 Watchlist 內容。</w:t>
      </w:r>
    </w:p>
    <w:p w14:paraId="46794F0C" w14:textId="77777777" w:rsidR="006B3862" w:rsidRPr="006B3862" w:rsidRDefault="006B3862" w:rsidP="006B3862">
      <w:pPr>
        <w:rPr>
          <w:rFonts w:ascii="標楷體" w:eastAsia="標楷體" w:hAnsi="標楷體"/>
          <w:b/>
          <w:bCs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4.2 Top 10 電影清單管理</w:t>
      </w:r>
    </w:p>
    <w:p w14:paraId="36DA5D18" w14:textId="77777777" w:rsidR="006B3862" w:rsidRPr="006B3862" w:rsidRDefault="006B3862">
      <w:pPr>
        <w:numPr>
          <w:ilvl w:val="0"/>
          <w:numId w:val="3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lastRenderedPageBreak/>
        <w:t>使用函式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get_top10_list()、get_top10_public()、add_to_top10()（以及相關更新與重排函式）</w:t>
      </w:r>
    </w:p>
    <w:p w14:paraId="72324479" w14:textId="77777777" w:rsidR="006B3862" w:rsidRPr="006B3862" w:rsidRDefault="006B3862">
      <w:pPr>
        <w:numPr>
          <w:ilvl w:val="0"/>
          <w:numId w:val="3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檔名</w:t>
      </w:r>
      <w:r w:rsidRPr="006B3862">
        <w:rPr>
          <w:rFonts w:ascii="標楷體" w:eastAsia="標楷體" w:hAnsi="標楷體"/>
          <w:lang w:eastAsia="zh-TW"/>
        </w:rPr>
        <w:t>：top10.py</w:t>
      </w:r>
    </w:p>
    <w:p w14:paraId="1FDC24BC" w14:textId="7FBD9E98" w:rsidR="006B3862" w:rsidRPr="00127B74" w:rsidRDefault="006B3862">
      <w:pPr>
        <w:numPr>
          <w:ilvl w:val="0"/>
          <w:numId w:val="30"/>
        </w:numPr>
        <w:rPr>
          <w:rFonts w:ascii="標楷體" w:eastAsia="標楷體" w:hAnsi="標楷體"/>
          <w:lang w:eastAsia="zh-TW"/>
        </w:rPr>
      </w:pPr>
      <w:r w:rsidRPr="006B3862">
        <w:rPr>
          <w:rFonts w:ascii="標楷體" w:eastAsia="標楷體" w:hAnsi="標楷體"/>
          <w:b/>
          <w:bCs/>
          <w:lang w:eastAsia="zh-TW"/>
        </w:rPr>
        <w:t>功能說明</w:t>
      </w:r>
      <w:r w:rsidRPr="006B3862">
        <w:rPr>
          <w:rFonts w:ascii="標楷體" w:eastAsia="標楷體" w:hAnsi="標楷體"/>
          <w:lang w:eastAsia="zh-TW"/>
        </w:rPr>
        <w:t>：</w:t>
      </w:r>
      <w:r w:rsidRPr="006B3862">
        <w:rPr>
          <w:rFonts w:ascii="標楷體" w:eastAsia="標楷體" w:hAnsi="標楷體"/>
          <w:lang w:eastAsia="zh-TW"/>
        </w:rPr>
        <w:br/>
        <w:t>提供使用者建立與管理個人 Top 10 電影清單的功能，支援依不同主題或分類（category）維護多組排名清單。</w:t>
      </w:r>
      <w:r w:rsidRPr="006B3862">
        <w:rPr>
          <w:rFonts w:ascii="標楷體" w:eastAsia="標楷體" w:hAnsi="標楷體"/>
          <w:lang w:eastAsia="zh-TW"/>
        </w:rPr>
        <w:br/>
        <w:t>系統在新增電影至 Top 10 時，會依排名規則自動處理名次插入與既有項目的順序調整，並支援後續的排名更新與重排操作。</w:t>
      </w:r>
      <w:r w:rsidR="00AF1E3A" w:rsidRPr="00127B74">
        <w:rPr>
          <w:rFonts w:ascii="標楷體" w:eastAsia="標楷體" w:hAnsi="標楷體"/>
          <w:lang w:eastAsia="zh-TW"/>
        </w:rPr>
        <w:tab/>
      </w:r>
      <w:r w:rsidR="00AF1E3A" w:rsidRPr="00127B74">
        <w:rPr>
          <w:rFonts w:ascii="標楷體" w:eastAsia="標楷體" w:hAnsi="標楷體"/>
          <w:lang w:eastAsia="zh-TW"/>
        </w:rPr>
        <w:tab/>
      </w:r>
    </w:p>
    <w:p w14:paraId="71AEF768" w14:textId="4135DDC3" w:rsidR="006B3862" w:rsidRPr="00127B74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5.0 社交與聊天互動模組（</w:t>
      </w:r>
      <w:r>
        <w:fldChar w:fldCharType="begin"/>
      </w:r>
      <w:r>
        <w:instrText>HYPERLINK "vscode-file://vscode-app/c:/Users/shawn/AppData/Local/Programs/Microsoft%20VS%20Code/resources/app/out/vs/code/electron-browser/workbench/workbench.html"</w:instrText>
      </w:r>
      <w:r>
        <w:fldChar w:fldCharType="separate"/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friends.py</w:t>
      </w:r>
      <w:r>
        <w:fldChar w:fldCharType="end"/>
      </w:r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7" w:history="1">
        <w:r w:rsidRPr="00127B74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messages.py</w:t>
        </w:r>
      </w:hyperlink>
      <w:r w:rsidRPr="00127B74">
        <w:rPr>
          <w:rFonts w:ascii="標楷體" w:eastAsia="標楷體" w:hAnsi="標楷體"/>
          <w:b/>
          <w:bCs/>
          <w:sz w:val="28"/>
          <w:szCs w:val="28"/>
          <w:lang w:eastAsia="zh-TW"/>
        </w:rPr>
        <w:t>）</w:t>
      </w:r>
    </w:p>
    <w:p w14:paraId="0263A7E6" w14:textId="77777777" w:rsidR="00930FAC" w:rsidRPr="00930FAC" w:rsidRDefault="00930FAC" w:rsidP="00930FAC">
      <w:pPr>
        <w:rPr>
          <w:rFonts w:ascii="標楷體" w:eastAsia="標楷體" w:hAnsi="標楷體"/>
          <w:b/>
          <w:bCs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5.1 好友關係管理</w:t>
      </w:r>
    </w:p>
    <w:p w14:paraId="442CD787" w14:textId="77777777" w:rsidR="00930FAC" w:rsidRPr="00930FAC" w:rsidRDefault="00930FAC">
      <w:pPr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使用函式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</w:r>
      <w:proofErr w:type="spellStart"/>
      <w:r w:rsidRPr="00930FAC">
        <w:rPr>
          <w:rFonts w:ascii="標楷體" w:eastAsia="標楷體" w:hAnsi="標楷體"/>
          <w:lang w:eastAsia="zh-TW"/>
        </w:rPr>
        <w:t>list_friends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suggested_friends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incoming_requests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outgoing_requests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incoming_requests_count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r w:rsidRPr="00930FAC">
        <w:rPr>
          <w:rFonts w:ascii="標楷體" w:eastAsia="標楷體" w:hAnsi="標楷體"/>
          <w:lang w:eastAsia="zh-TW"/>
        </w:rPr>
        <w:br/>
      </w:r>
      <w:proofErr w:type="spellStart"/>
      <w:r w:rsidRPr="00930FAC">
        <w:rPr>
          <w:rFonts w:ascii="標楷體" w:eastAsia="標楷體" w:hAnsi="標楷體"/>
          <w:lang w:eastAsia="zh-TW"/>
        </w:rPr>
        <w:t>send_friend_request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accept_request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ignore_request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respond_friend_request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r w:rsidRPr="00930FAC">
        <w:rPr>
          <w:rFonts w:ascii="標楷體" w:eastAsia="標楷體" w:hAnsi="標楷體"/>
          <w:lang w:eastAsia="zh-TW"/>
        </w:rPr>
        <w:br/>
      </w:r>
      <w:proofErr w:type="spellStart"/>
      <w:r w:rsidRPr="00930FAC">
        <w:rPr>
          <w:rFonts w:ascii="標楷體" w:eastAsia="標楷體" w:hAnsi="標楷體"/>
          <w:lang w:eastAsia="zh-TW"/>
        </w:rPr>
        <w:t>delete_friend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restore_friend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cancel_sent_request</w:t>
      </w:r>
      <w:proofErr w:type="spellEnd"/>
      <w:r w:rsidRPr="00930FAC">
        <w:rPr>
          <w:rFonts w:ascii="標楷體" w:eastAsia="標楷體" w:hAnsi="標楷體"/>
          <w:lang w:eastAsia="zh-TW"/>
        </w:rPr>
        <w:t>()</w:t>
      </w:r>
    </w:p>
    <w:p w14:paraId="07553FFF" w14:textId="77777777" w:rsidR="00930FAC" w:rsidRPr="00930FAC" w:rsidRDefault="00930FAC">
      <w:pPr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檔名</w:t>
      </w:r>
      <w:r w:rsidRPr="00930FAC">
        <w:rPr>
          <w:rFonts w:ascii="標楷體" w:eastAsia="標楷體" w:hAnsi="標楷體"/>
          <w:lang w:eastAsia="zh-TW"/>
        </w:rPr>
        <w:t>：friends.py</w:t>
      </w:r>
    </w:p>
    <w:p w14:paraId="6C84DDF8" w14:textId="77777777" w:rsidR="00930FAC" w:rsidRPr="00930FAC" w:rsidRDefault="00930FAC">
      <w:pPr>
        <w:numPr>
          <w:ilvl w:val="0"/>
          <w:numId w:val="31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功能說明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  <w:t>提供完整的好友關係管理機制，支援好友清單查詢、好友邀請流程，以及既有好友關係的維護與狀態變更。</w:t>
      </w:r>
      <w:r w:rsidRPr="00930FAC">
        <w:rPr>
          <w:rFonts w:ascii="標楷體" w:eastAsia="標楷體" w:hAnsi="標楷體"/>
          <w:lang w:eastAsia="zh-TW"/>
        </w:rPr>
        <w:br/>
        <w:t>系統以邀請（request）為核心概念，區分不同關係狀態（如待確認、已接受、已刪除），並提供相對應的操作介面。</w:t>
      </w:r>
    </w:p>
    <w:p w14:paraId="6EFD17B9" w14:textId="77777777" w:rsidR="00930FAC" w:rsidRPr="00930FAC" w:rsidRDefault="00930FAC" w:rsidP="00930FAC">
      <w:pPr>
        <w:rPr>
          <w:rFonts w:ascii="標楷體" w:eastAsia="標楷體" w:hAnsi="標楷體"/>
          <w:b/>
          <w:bCs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5.2 使用者私訊與聊天</w:t>
      </w:r>
    </w:p>
    <w:p w14:paraId="7E8412E8" w14:textId="77777777" w:rsidR="00930FAC" w:rsidRPr="00930FAC" w:rsidRDefault="00930FAC">
      <w:pPr>
        <w:numPr>
          <w:ilvl w:val="0"/>
          <w:numId w:val="32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使用函式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</w:r>
      <w:proofErr w:type="spellStart"/>
      <w:r w:rsidRPr="00930FAC">
        <w:rPr>
          <w:rFonts w:ascii="標楷體" w:eastAsia="標楷體" w:hAnsi="標楷體"/>
          <w:lang w:eastAsia="zh-TW"/>
        </w:rPr>
        <w:t>get_conversation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post_message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list_conversations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unread_count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mark_conversation_read</w:t>
      </w:r>
      <w:proofErr w:type="spellEnd"/>
      <w:r w:rsidRPr="00930FAC">
        <w:rPr>
          <w:rFonts w:ascii="標楷體" w:eastAsia="標楷體" w:hAnsi="標楷體"/>
          <w:lang w:eastAsia="zh-TW"/>
        </w:rPr>
        <w:t>()</w:t>
      </w:r>
    </w:p>
    <w:p w14:paraId="2BD6547B" w14:textId="77777777" w:rsidR="00930FAC" w:rsidRPr="00930FAC" w:rsidRDefault="00930FAC">
      <w:pPr>
        <w:numPr>
          <w:ilvl w:val="0"/>
          <w:numId w:val="32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檔名</w:t>
      </w:r>
      <w:r w:rsidRPr="00930FAC">
        <w:rPr>
          <w:rFonts w:ascii="標楷體" w:eastAsia="標楷體" w:hAnsi="標楷體"/>
          <w:lang w:eastAsia="zh-TW"/>
        </w:rPr>
        <w:t>：messages.py</w:t>
      </w:r>
    </w:p>
    <w:p w14:paraId="6A9BA339" w14:textId="484B60C8" w:rsidR="006B3862" w:rsidRPr="00127B74" w:rsidRDefault="00930FAC">
      <w:pPr>
        <w:numPr>
          <w:ilvl w:val="0"/>
          <w:numId w:val="32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功能說明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  <w:t>提供使用者之間的一對一私訊與聊天功能，支援即時或非即時的訊息交流，以及對話狀態的管理。</w:t>
      </w:r>
      <w:r w:rsidRPr="00930FAC">
        <w:rPr>
          <w:rFonts w:ascii="標楷體" w:eastAsia="標楷體" w:hAnsi="標楷體"/>
          <w:lang w:eastAsia="zh-TW"/>
        </w:rPr>
        <w:br/>
      </w:r>
      <w:r w:rsidRPr="00930FAC">
        <w:rPr>
          <w:rFonts w:ascii="標楷體" w:eastAsia="標楷體" w:hAnsi="標楷體"/>
          <w:lang w:eastAsia="zh-TW"/>
        </w:rPr>
        <w:lastRenderedPageBreak/>
        <w:t>系統會維護每一組對話的訊息紀錄，並透過快取機制加速對話列表與未讀訊息數的查詢。</w:t>
      </w:r>
    </w:p>
    <w:p w14:paraId="51778501" w14:textId="77777777" w:rsidR="006B3862" w:rsidRPr="006B3862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6B3862">
        <w:rPr>
          <w:rFonts w:ascii="標楷體" w:eastAsia="標楷體" w:hAnsi="標楷體"/>
          <w:b/>
          <w:bCs/>
          <w:sz w:val="28"/>
          <w:szCs w:val="28"/>
          <w:lang w:eastAsia="zh-TW"/>
        </w:rPr>
        <w:t>6.0 遊戲化互動模組 (</w:t>
      </w:r>
      <w:hyperlink r:id="rId28" w:history="1">
        <w:r w:rsidRPr="006B3862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quiz.py</w:t>
        </w:r>
      </w:hyperlink>
      <w:r w:rsidRPr="006B3862">
        <w:rPr>
          <w:rFonts w:ascii="標楷體" w:eastAsia="標楷體" w:hAnsi="標楷體"/>
          <w:b/>
          <w:bCs/>
          <w:sz w:val="28"/>
          <w:szCs w:val="28"/>
          <w:lang w:eastAsia="zh-TW"/>
        </w:rPr>
        <w:t>, </w:t>
      </w:r>
      <w:hyperlink r:id="rId29" w:history="1">
        <w:r w:rsidRPr="006B3862">
          <w:rPr>
            <w:rFonts w:ascii="標楷體" w:eastAsia="標楷體" w:hAnsi="標楷體"/>
            <w:b/>
            <w:bCs/>
            <w:sz w:val="28"/>
            <w:szCs w:val="28"/>
            <w:lang w:eastAsia="zh-TW"/>
          </w:rPr>
          <w:t>quiz_service.py</w:t>
        </w:r>
      </w:hyperlink>
      <w:r w:rsidRPr="006B3862">
        <w:rPr>
          <w:rFonts w:ascii="標楷體" w:eastAsia="標楷體" w:hAnsi="標楷體"/>
          <w:b/>
          <w:bCs/>
          <w:sz w:val="28"/>
          <w:szCs w:val="28"/>
          <w:lang w:eastAsia="zh-TW"/>
        </w:rPr>
        <w:t>)</w:t>
      </w:r>
    </w:p>
    <w:p w14:paraId="1CD86A7F" w14:textId="77777777" w:rsidR="00930FAC" w:rsidRPr="00930FAC" w:rsidRDefault="00930FAC" w:rsidP="00930FAC">
      <w:pPr>
        <w:rPr>
          <w:rFonts w:ascii="標楷體" w:eastAsia="標楷體" w:hAnsi="標楷體"/>
          <w:b/>
          <w:bCs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6.1 每日電影小測驗</w:t>
      </w:r>
    </w:p>
    <w:p w14:paraId="357A5CA2" w14:textId="77777777" w:rsidR="00930FAC" w:rsidRPr="00930FAC" w:rsidRDefault="00930FAC">
      <w:pPr>
        <w:numPr>
          <w:ilvl w:val="0"/>
          <w:numId w:val="33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使用函式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</w:r>
      <w:proofErr w:type="spellStart"/>
      <w:r w:rsidRPr="00930FAC">
        <w:rPr>
          <w:rFonts w:ascii="標楷體" w:eastAsia="標楷體" w:hAnsi="標楷體"/>
          <w:lang w:eastAsia="zh-TW"/>
        </w:rPr>
        <w:t>get_today_quiz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get_all_today_quizzes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submit_answer</w:t>
      </w:r>
      <w:proofErr w:type="spellEnd"/>
      <w:r w:rsidRPr="00930FAC">
        <w:rPr>
          <w:rFonts w:ascii="標楷體" w:eastAsia="標楷體" w:hAnsi="標楷體"/>
          <w:lang w:eastAsia="zh-TW"/>
        </w:rPr>
        <w:t>()、</w:t>
      </w:r>
      <w:proofErr w:type="spellStart"/>
      <w:r w:rsidRPr="00930FAC">
        <w:rPr>
          <w:rFonts w:ascii="標楷體" w:eastAsia="標楷體" w:hAnsi="標楷體"/>
          <w:lang w:eastAsia="zh-TW"/>
        </w:rPr>
        <w:t>get_quiz_history</w:t>
      </w:r>
      <w:proofErr w:type="spellEnd"/>
      <w:r w:rsidRPr="00930FAC">
        <w:rPr>
          <w:rFonts w:ascii="標楷體" w:eastAsia="標楷體" w:hAnsi="標楷體"/>
          <w:lang w:eastAsia="zh-TW"/>
        </w:rPr>
        <w:t>()</w:t>
      </w:r>
    </w:p>
    <w:p w14:paraId="32408C2B" w14:textId="77777777" w:rsidR="00930FAC" w:rsidRPr="00930FAC" w:rsidRDefault="00930FAC">
      <w:pPr>
        <w:numPr>
          <w:ilvl w:val="0"/>
          <w:numId w:val="33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檔名</w:t>
      </w:r>
      <w:r w:rsidRPr="00930FAC">
        <w:rPr>
          <w:rFonts w:ascii="標楷體" w:eastAsia="標楷體" w:hAnsi="標楷體"/>
          <w:lang w:eastAsia="zh-TW"/>
        </w:rPr>
        <w:t>：quiz.py、quiz_service.py</w:t>
      </w:r>
    </w:p>
    <w:p w14:paraId="536CF4EE" w14:textId="451C4F19" w:rsidR="00930FAC" w:rsidRPr="00930FAC" w:rsidRDefault="00930FAC">
      <w:pPr>
        <w:numPr>
          <w:ilvl w:val="0"/>
          <w:numId w:val="33"/>
        </w:numPr>
        <w:rPr>
          <w:rFonts w:ascii="標楷體" w:eastAsia="標楷體" w:hAnsi="標楷體"/>
          <w:lang w:eastAsia="zh-TW"/>
        </w:rPr>
      </w:pPr>
      <w:r w:rsidRPr="00930FAC">
        <w:rPr>
          <w:rFonts w:ascii="標楷體" w:eastAsia="標楷體" w:hAnsi="標楷體"/>
          <w:b/>
          <w:bCs/>
          <w:lang w:eastAsia="zh-TW"/>
        </w:rPr>
        <w:t>功能說明</w:t>
      </w:r>
      <w:r w:rsidRPr="00930FAC">
        <w:rPr>
          <w:rFonts w:ascii="標楷體" w:eastAsia="標楷體" w:hAnsi="標楷體"/>
          <w:lang w:eastAsia="zh-TW"/>
        </w:rPr>
        <w:t>：</w:t>
      </w:r>
      <w:r w:rsidRPr="00930FAC">
        <w:rPr>
          <w:rFonts w:ascii="標楷體" w:eastAsia="標楷體" w:hAnsi="標楷體"/>
          <w:lang w:eastAsia="zh-TW"/>
        </w:rPr>
        <w:br/>
        <w:t>提供每日電影小測驗功能，讓使用者透過答題的方式進行互動並累積使用紀錄。</w:t>
      </w:r>
      <w:r w:rsidRPr="00930FAC">
        <w:rPr>
          <w:rFonts w:ascii="標楷體" w:eastAsia="標楷體" w:hAnsi="標楷體"/>
          <w:lang w:eastAsia="zh-TW"/>
        </w:rPr>
        <w:br/>
        <w:t>系統區分「取得題目」、「提交作答」與「歷史紀錄查詢」等流程，並由服務層負責題目取得、作答判定與分數或回饋計算。</w:t>
      </w:r>
    </w:p>
    <w:p w14:paraId="59E11DA8" w14:textId="77777777" w:rsidR="006B3862" w:rsidRPr="00127B74" w:rsidRDefault="006B3862" w:rsidP="006B3862">
      <w:pPr>
        <w:rPr>
          <w:rFonts w:ascii="標楷體" w:eastAsia="標楷體" w:hAnsi="標楷體"/>
          <w:lang w:eastAsia="zh-TW"/>
        </w:rPr>
      </w:pPr>
    </w:p>
    <w:p w14:paraId="050DE40C" w14:textId="77777777" w:rsidR="006B3862" w:rsidRPr="00127B74" w:rsidRDefault="006B3862" w:rsidP="006B3862">
      <w:pPr>
        <w:rPr>
          <w:rFonts w:ascii="標楷體" w:eastAsia="標楷體" w:hAnsi="標楷體"/>
          <w:lang w:eastAsia="zh-TW"/>
        </w:rPr>
      </w:pPr>
    </w:p>
    <w:p w14:paraId="6D5E7534" w14:textId="77777777" w:rsidR="006B3862" w:rsidRPr="00127B74" w:rsidRDefault="006B3862" w:rsidP="006B3862">
      <w:pPr>
        <w:rPr>
          <w:rFonts w:ascii="標楷體" w:eastAsia="標楷體" w:hAnsi="標楷體"/>
          <w:lang w:eastAsia="zh-TW"/>
        </w:rPr>
      </w:pPr>
    </w:p>
    <w:p w14:paraId="6AAD7BA5" w14:textId="77777777" w:rsidR="006B3862" w:rsidRPr="006B3862" w:rsidRDefault="006B3862" w:rsidP="006B3862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</w:p>
    <w:p w14:paraId="06EE0251" w14:textId="2C4444ED" w:rsidR="00E21D2A" w:rsidRPr="00127B74" w:rsidRDefault="00281C78" w:rsidP="004A4F0C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br w:type="page"/>
      </w:r>
    </w:p>
    <w:p w14:paraId="5EFF6051" w14:textId="05920CD4" w:rsidR="00E21D2A" w:rsidRDefault="00000000">
      <w:pPr>
        <w:pStyle w:val="21"/>
        <w:numPr>
          <w:ilvl w:val="0"/>
          <w:numId w:val="8"/>
        </w:numPr>
      </w:pPr>
      <w:bookmarkStart w:id="9" w:name="_Toc216732425"/>
      <w:r w:rsidRPr="00127B74">
        <w:lastRenderedPageBreak/>
        <w:t>循序圖（Sequence Diagram）</w:t>
      </w:r>
      <w:bookmarkEnd w:id="9"/>
    </w:p>
    <w:p w14:paraId="231E74B1" w14:textId="77777777" w:rsidR="003638B0" w:rsidRPr="003638B0" w:rsidRDefault="003638B0" w:rsidP="003638B0">
      <w:pPr>
        <w:rPr>
          <w:rFonts w:eastAsia="新細明體"/>
          <w:lang w:eastAsia="zh-TW"/>
        </w:rPr>
      </w:pPr>
    </w:p>
    <w:p w14:paraId="2A0F33AE" w14:textId="00A159AD" w:rsidR="009A5965" w:rsidRPr="003638B0" w:rsidRDefault="002C7AC1" w:rsidP="002C7AC1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3638B0">
        <w:rPr>
          <w:rFonts w:ascii="標楷體" w:eastAsia="標楷體" w:hAnsi="標楷體"/>
          <w:b/>
          <w:bCs/>
          <w:sz w:val="28"/>
          <w:szCs w:val="28"/>
          <w:lang w:eastAsia="zh-TW"/>
        </w:rPr>
        <w:t>3.3 產生電影推薦結果（流程描述）</w:t>
      </w:r>
    </w:p>
    <w:p w14:paraId="63535D25" w14:textId="73DC7223" w:rsidR="009A5965" w:rsidRPr="00127B74" w:rsidRDefault="00E920E0" w:rsidP="009A5965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6B139416" wp14:editId="4E209D11">
            <wp:extent cx="5486400" cy="3525520"/>
            <wp:effectExtent l="0" t="0" r="0" b="0"/>
            <wp:docPr id="19" name="圖片 19" descr="一張含有 文字, 圖表, 平行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, 圖表, 平行, 工程製圖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5869" w14:textId="43631898" w:rsidR="002C7AC1" w:rsidRPr="00127B74" w:rsidRDefault="002C7AC1" w:rsidP="00CE5A0F">
      <w:pPr>
        <w:jc w:val="center"/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sz w:val="24"/>
          <w:szCs w:val="24"/>
          <w:lang w:eastAsia="zh-TW"/>
        </w:rPr>
        <w:t>圖九、產生電影推薦結果循序圖</w:t>
      </w:r>
    </w:p>
    <w:p w14:paraId="676C4685" w14:textId="77777777" w:rsidR="002C7AC1" w:rsidRPr="003638B0" w:rsidRDefault="002C7AC1" w:rsidP="002C7AC1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一、流程描述</w:t>
      </w:r>
    </w:p>
    <w:p w14:paraId="3302FB31" w14:textId="12BD35E2" w:rsidR="002C7AC1" w:rsidRPr="002C7AC1" w:rsidRDefault="002C7AC1" w:rsidP="002C7AC1">
      <w:p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本流程描述使用者於電影推薦頁面設定心情與條件後，系統如何整合使用者輸入、內部條件對應資料與推薦服務，產生電影推薦清單並回傳前端顯示。</w:t>
      </w:r>
      <w:r w:rsidRPr="002C7AC1">
        <w:rPr>
          <w:rFonts w:ascii="標楷體" w:eastAsia="標楷體" w:hAnsi="標楷體"/>
          <w:lang w:eastAsia="zh-TW"/>
        </w:rPr>
        <w:br/>
        <w:t>推薦流程以本地電影快取與推薦服務為核心，並於必要時向外部電影資料來源取得補充資訊，以兼顧推薦品質與系統效能。</w:t>
      </w:r>
    </w:p>
    <w:p w14:paraId="146B6836" w14:textId="77777777" w:rsidR="002C7AC1" w:rsidRPr="003638B0" w:rsidRDefault="002C7AC1" w:rsidP="002C7AC1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二、參與者與物件</w:t>
      </w:r>
    </w:p>
    <w:p w14:paraId="7789982F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User</w:t>
      </w:r>
      <w:r w:rsidRPr="002C7AC1">
        <w:rPr>
          <w:rFonts w:ascii="標楷體" w:eastAsia="標楷體" w:hAnsi="標楷體"/>
          <w:lang w:eastAsia="zh-TW"/>
        </w:rPr>
        <w:t>：實際操作系統的使用者，負責設定推薦條件並觸發推薦流程。</w:t>
      </w:r>
    </w:p>
    <w:p w14:paraId="74A04898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Frontend（</w:t>
      </w:r>
      <w:proofErr w:type="spellStart"/>
      <w:r w:rsidRPr="002C7AC1">
        <w:rPr>
          <w:rFonts w:ascii="標楷體" w:eastAsia="標楷體" w:hAnsi="標楷體"/>
          <w:b/>
          <w:bCs/>
          <w:lang w:eastAsia="zh-TW"/>
        </w:rPr>
        <w:t>RecommendPage.vue</w:t>
      </w:r>
      <w:proofErr w:type="spellEnd"/>
      <w:r w:rsidRPr="002C7AC1">
        <w:rPr>
          <w:rFonts w:ascii="標楷體" w:eastAsia="標楷體" w:hAnsi="標楷體"/>
          <w:b/>
          <w:bCs/>
          <w:lang w:eastAsia="zh-TW"/>
        </w:rPr>
        <w:t>）</w:t>
      </w:r>
      <w:r w:rsidRPr="002C7AC1">
        <w:rPr>
          <w:rFonts w:ascii="標楷體" w:eastAsia="標楷體" w:hAnsi="標楷體"/>
          <w:lang w:eastAsia="zh-TW"/>
        </w:rPr>
        <w:t>：接收使用者輸入並向後端送出推薦請求，負責顯示推薦結果。</w:t>
      </w:r>
    </w:p>
    <w:p w14:paraId="440DE36F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simple_recommend_router.py</w:t>
      </w:r>
      <w:r w:rsidRPr="002C7AC1">
        <w:rPr>
          <w:rFonts w:ascii="標楷體" w:eastAsia="標楷體" w:hAnsi="標楷體"/>
          <w:lang w:eastAsia="zh-TW"/>
        </w:rPr>
        <w:t>：推薦流程的入口，負責請求驗證、條件解析與推薦流程協調。</w:t>
      </w:r>
    </w:p>
    <w:p w14:paraId="63DAE8AC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lastRenderedPageBreak/>
        <w:t>security.py</w:t>
      </w:r>
      <w:r w:rsidRPr="002C7AC1">
        <w:rPr>
          <w:rFonts w:ascii="標楷體" w:eastAsia="標楷體" w:hAnsi="標楷體"/>
          <w:lang w:eastAsia="zh-TW"/>
        </w:rPr>
        <w:t>：負責驗證 JWT 並取得目前登入的使用者資訊。</w:t>
      </w:r>
    </w:p>
    <w:p w14:paraId="601CF609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mapping_tables.py</w:t>
      </w:r>
      <w:r w:rsidRPr="002C7AC1">
        <w:rPr>
          <w:rFonts w:ascii="標楷體" w:eastAsia="標楷體" w:hAnsi="標楷體"/>
          <w:lang w:eastAsia="zh-TW"/>
        </w:rPr>
        <w:t>：提供心情標籤與條件對應資料，協助推薦條件的解析與正規化。</w:t>
      </w:r>
    </w:p>
    <w:p w14:paraId="52179228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simple_recommend.py</w:t>
      </w:r>
      <w:r w:rsidRPr="002C7AC1">
        <w:rPr>
          <w:rFonts w:ascii="標楷體" w:eastAsia="標楷體" w:hAnsi="標楷體"/>
          <w:lang w:eastAsia="zh-TW"/>
        </w:rPr>
        <w:t>：推薦服務核心，執行 Embedding 為主的推薦演算法並產生推薦結果。</w:t>
      </w:r>
    </w:p>
    <w:p w14:paraId="6D4EEF08" w14:textId="77777777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b/>
          <w:bCs/>
          <w:lang w:eastAsia="zh-TW"/>
        </w:rPr>
        <w:t>DB（Movie cache）</w:t>
      </w:r>
      <w:r w:rsidRPr="002C7AC1">
        <w:rPr>
          <w:rFonts w:ascii="標楷體" w:eastAsia="標楷體" w:hAnsi="標楷體"/>
          <w:lang w:eastAsia="zh-TW"/>
        </w:rPr>
        <w:t>：儲存電影快取與推薦相關資料，供推薦流程快速存取。</w:t>
      </w:r>
    </w:p>
    <w:p w14:paraId="7241540F" w14:textId="455BF90F" w:rsidR="002C7AC1" w:rsidRPr="002C7AC1" w:rsidRDefault="002C7AC1">
      <w:pPr>
        <w:numPr>
          <w:ilvl w:val="0"/>
          <w:numId w:val="34"/>
        </w:numPr>
        <w:rPr>
          <w:rFonts w:ascii="標楷體" w:eastAsia="標楷體" w:hAnsi="標楷體"/>
          <w:lang w:eastAsia="zh-TW"/>
        </w:rPr>
      </w:pPr>
      <w:proofErr w:type="spellStart"/>
      <w:r w:rsidRPr="002C7AC1">
        <w:rPr>
          <w:rFonts w:ascii="標楷體" w:eastAsia="標楷體" w:hAnsi="標楷體"/>
          <w:b/>
          <w:bCs/>
          <w:lang w:eastAsia="zh-TW"/>
        </w:rPr>
        <w:t>TMDb</w:t>
      </w:r>
      <w:proofErr w:type="spellEnd"/>
      <w:r w:rsidRPr="002C7AC1">
        <w:rPr>
          <w:rFonts w:ascii="標楷體" w:eastAsia="標楷體" w:hAnsi="標楷體"/>
          <w:b/>
          <w:bCs/>
          <w:lang w:eastAsia="zh-TW"/>
        </w:rPr>
        <w:t xml:space="preserve"> API</w:t>
      </w:r>
      <w:r w:rsidRPr="002C7AC1">
        <w:rPr>
          <w:rFonts w:ascii="標楷體" w:eastAsia="標楷體" w:hAnsi="標楷體"/>
          <w:lang w:eastAsia="zh-TW"/>
        </w:rPr>
        <w:t>：外部電影資料來源，於本地資料不足時提供補充電影資訊。</w:t>
      </w:r>
    </w:p>
    <w:p w14:paraId="4F42B198" w14:textId="77777777" w:rsidR="002C7AC1" w:rsidRPr="003638B0" w:rsidRDefault="002C7AC1" w:rsidP="002C7AC1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三、流程</w:t>
      </w:r>
    </w:p>
    <w:p w14:paraId="4CA3EEA8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使用者於推薦頁面設定心情、年代與類型條件，並可選擇輸入自然語言觀影需求後，觸發推薦動作。</w:t>
      </w:r>
    </w:p>
    <w:p w14:paraId="48078616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前端將推薦請求與使用者的 JWT 一併送至推薦路由模組。</w:t>
      </w:r>
    </w:p>
    <w:p w14:paraId="63AFD8C6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推薦路由模組呼叫安全模組驗證 JWT，取得目前登入使用者資訊。</w:t>
      </w:r>
    </w:p>
    <w:p w14:paraId="6C1C1B83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推薦路由模組向條件對應模組讀取心情標籤與對應資料，作為推薦條件解析依據。</w:t>
      </w:r>
    </w:p>
    <w:p w14:paraId="0D586CE6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推薦路由模組對使用者輸入的條件進行驗證與正規化處理。</w:t>
      </w:r>
    </w:p>
    <w:p w14:paraId="14567439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推薦路由模組呼叫推薦服務模組，執行以 Embedding 為核心的推薦流程。</w:t>
      </w:r>
    </w:p>
    <w:p w14:paraId="53B558D1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推薦服務模組優先自本地資料庫快取讀取候選電影資料。</w:t>
      </w:r>
    </w:p>
    <w:p w14:paraId="6F1D26E9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推薦服務模組對候選電影進行相似度計算與排序，產生推薦清單。</w:t>
      </w:r>
    </w:p>
    <w:p w14:paraId="4C6AA271" w14:textId="77777777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推薦服務模組將推薦結果與推薦策略提示文字回傳至推薦路由模組。</w:t>
      </w:r>
    </w:p>
    <w:p w14:paraId="7AC136F1" w14:textId="1A0A0953" w:rsidR="002C7AC1" w:rsidRPr="002C7AC1" w:rsidRDefault="002C7AC1">
      <w:pPr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/>
          <w:lang w:eastAsia="zh-TW"/>
        </w:rPr>
        <w:t>推薦路由模組將推薦結果回傳前端，前端顯示推薦電影清單與相關提示給使用者。</w:t>
      </w:r>
    </w:p>
    <w:p w14:paraId="3F7AE4A2" w14:textId="77777777" w:rsidR="002C7AC1" w:rsidRPr="00127B74" w:rsidRDefault="002C7AC1" w:rsidP="009A5965">
      <w:pPr>
        <w:rPr>
          <w:rFonts w:ascii="標楷體" w:eastAsia="標楷體" w:hAnsi="標楷體"/>
          <w:lang w:eastAsia="zh-TW"/>
        </w:rPr>
      </w:pPr>
    </w:p>
    <w:p w14:paraId="0FCBE607" w14:textId="1F81DBAD" w:rsidR="00A61818" w:rsidRPr="00127B74" w:rsidRDefault="00A61818" w:rsidP="002C7AC1">
      <w:pPr>
        <w:rPr>
          <w:rFonts w:ascii="標楷體" w:eastAsia="標楷體" w:hAnsi="標楷體"/>
          <w:lang w:eastAsia="zh-TW"/>
        </w:rPr>
      </w:pPr>
    </w:p>
    <w:p w14:paraId="38622856" w14:textId="28B2466F" w:rsidR="002C7AC1" w:rsidRPr="00127B74" w:rsidRDefault="002C7AC1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/>
          <w:lang w:eastAsia="zh-TW"/>
        </w:rPr>
        <w:br w:type="page"/>
      </w:r>
    </w:p>
    <w:p w14:paraId="798EE849" w14:textId="77777777" w:rsidR="002C7AC1" w:rsidRPr="00127B74" w:rsidRDefault="002C7AC1" w:rsidP="002C7AC1">
      <w:pPr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 w:rsidRPr="00127B74"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lastRenderedPageBreak/>
        <w:t>4.1 Watchlist 管理</w:t>
      </w:r>
    </w:p>
    <w:p w14:paraId="5A44C5F9" w14:textId="4B305F65" w:rsidR="002C7AC1" w:rsidRPr="00127B74" w:rsidRDefault="002C7AC1" w:rsidP="002C7AC1">
      <w:pPr>
        <w:rPr>
          <w:rFonts w:ascii="標楷體" w:eastAsia="標楷體" w:hAnsi="標楷體"/>
          <w:lang w:eastAsia="zh-TW"/>
        </w:rPr>
      </w:pPr>
      <w:r w:rsidRPr="00127B74">
        <w:rPr>
          <w:rFonts w:ascii="標楷體" w:eastAsia="標楷體" w:hAnsi="標楷體" w:hint="eastAsia"/>
          <w:noProof/>
          <w:lang w:eastAsia="zh-TW"/>
        </w:rPr>
        <w:drawing>
          <wp:inline distT="0" distB="0" distL="0" distR="0" wp14:anchorId="19C8757E" wp14:editId="1CFCADBF">
            <wp:extent cx="5720317" cy="5696482"/>
            <wp:effectExtent l="0" t="0" r="0" b="0"/>
            <wp:docPr id="20" name="圖片 20" descr="一張含有 文字, 平行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一張含有 文字, 平行, 螢幕擷取畫面, 圖表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1765" cy="569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61DE" w14:textId="5FC57E2B" w:rsidR="002C7AC1" w:rsidRPr="002C7AC1" w:rsidRDefault="002C7AC1" w:rsidP="00F32CA7">
      <w:pPr>
        <w:jc w:val="center"/>
        <w:rPr>
          <w:rFonts w:ascii="標楷體" w:eastAsia="標楷體" w:hAnsi="標楷體"/>
          <w:lang w:eastAsia="zh-TW"/>
        </w:rPr>
      </w:pPr>
      <w:r w:rsidRPr="002C7AC1">
        <w:rPr>
          <w:rFonts w:ascii="標楷體" w:eastAsia="標楷體" w:hAnsi="標楷體" w:hint="eastAsia"/>
          <w:lang w:eastAsia="zh-TW"/>
        </w:rPr>
        <w:t>圖</w:t>
      </w:r>
      <w:r w:rsidR="00F32CA7" w:rsidRPr="00127B74">
        <w:rPr>
          <w:rFonts w:ascii="標楷體" w:eastAsia="標楷體" w:hAnsi="標楷體" w:hint="eastAsia"/>
          <w:lang w:eastAsia="zh-TW"/>
        </w:rPr>
        <w:t>十</w:t>
      </w:r>
      <w:r w:rsidRPr="002C7AC1">
        <w:rPr>
          <w:rFonts w:ascii="標楷體" w:eastAsia="標楷體" w:hAnsi="標楷體" w:hint="eastAsia"/>
          <w:lang w:eastAsia="zh-TW"/>
        </w:rPr>
        <w:t>、</w:t>
      </w:r>
      <w:r w:rsidR="00F32CA7" w:rsidRPr="00127B74">
        <w:rPr>
          <w:rFonts w:ascii="標楷體" w:eastAsia="標楷體" w:hAnsi="標楷體" w:hint="eastAsia"/>
          <w:lang w:eastAsia="zh-TW"/>
        </w:rPr>
        <w:t>Watchlist循序圖</w:t>
      </w:r>
    </w:p>
    <w:p w14:paraId="563F7664" w14:textId="77777777" w:rsidR="00F32CA7" w:rsidRPr="003638B0" w:rsidRDefault="00F32CA7" w:rsidP="00F32CA7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一、流程描述</w:t>
      </w:r>
    </w:p>
    <w:p w14:paraId="32670179" w14:textId="25B00CF5" w:rsidR="00F32CA7" w:rsidRPr="00F32CA7" w:rsidRDefault="00F32CA7" w:rsidP="00F32CA7">
      <w:p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本流程描述使用者如何於系統中管理個人 Watchlist，包括查詢觀影清單、將電影加入清單、更新清單項目內容，以及自清單中移除電影。</w:t>
      </w:r>
      <w:r w:rsidRPr="00F32CA7">
        <w:rPr>
          <w:rFonts w:ascii="標楷體" w:eastAsia="標楷體" w:hAnsi="標楷體"/>
          <w:lang w:eastAsia="zh-TW"/>
        </w:rPr>
        <w:br/>
        <w:t>Watchlist 管理流程以使用者身分驗證為前提，並透過後端模組對資料庫進行新增、更新與刪除操作，以確保清單內容的正確性與一致性。</w:t>
      </w:r>
    </w:p>
    <w:p w14:paraId="34B05EB7" w14:textId="77777777" w:rsidR="00F32CA7" w:rsidRPr="003638B0" w:rsidRDefault="00F32CA7" w:rsidP="00F32CA7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二、參與者與物件</w:t>
      </w:r>
    </w:p>
    <w:p w14:paraId="6D2E7190" w14:textId="77777777" w:rsidR="00F32CA7" w:rsidRPr="00F32CA7" w:rsidRDefault="00F32CA7">
      <w:pPr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lastRenderedPageBreak/>
        <w:t>User</w:t>
      </w:r>
      <w:r w:rsidRPr="00F32CA7">
        <w:rPr>
          <w:rFonts w:ascii="標楷體" w:eastAsia="標楷體" w:hAnsi="標楷體"/>
          <w:lang w:eastAsia="zh-TW"/>
        </w:rPr>
        <w:t>：實際操作系統的使用者，負責瀏覽與管理個人 Watchlist。</w:t>
      </w:r>
    </w:p>
    <w:p w14:paraId="29C78E69" w14:textId="77777777" w:rsidR="00F32CA7" w:rsidRPr="00F32CA7" w:rsidRDefault="00F32CA7">
      <w:pPr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Frontend（</w:t>
      </w:r>
      <w:proofErr w:type="spellStart"/>
      <w:r w:rsidRPr="00F32CA7">
        <w:rPr>
          <w:rFonts w:ascii="標楷體" w:eastAsia="標楷體" w:hAnsi="標楷體"/>
          <w:b/>
          <w:bCs/>
          <w:lang w:eastAsia="zh-TW"/>
        </w:rPr>
        <w:t>WatchlistPage.vue</w:t>
      </w:r>
      <w:proofErr w:type="spellEnd"/>
      <w:r w:rsidRPr="00F32CA7">
        <w:rPr>
          <w:rFonts w:ascii="標楷體" w:eastAsia="標楷體" w:hAnsi="標楷體"/>
          <w:b/>
          <w:bCs/>
          <w:lang w:eastAsia="zh-TW"/>
        </w:rPr>
        <w:t xml:space="preserve"> / </w:t>
      </w:r>
      <w:proofErr w:type="spellStart"/>
      <w:r w:rsidRPr="00F32CA7">
        <w:rPr>
          <w:rFonts w:ascii="標楷體" w:eastAsia="標楷體" w:hAnsi="標楷體"/>
          <w:b/>
          <w:bCs/>
          <w:lang w:eastAsia="zh-TW"/>
        </w:rPr>
        <w:t>MovieCard.vue</w:t>
      </w:r>
      <w:proofErr w:type="spellEnd"/>
      <w:r w:rsidRPr="00F32CA7">
        <w:rPr>
          <w:rFonts w:ascii="標楷體" w:eastAsia="標楷體" w:hAnsi="標楷體"/>
          <w:b/>
          <w:bCs/>
          <w:lang w:eastAsia="zh-TW"/>
        </w:rPr>
        <w:t>）</w:t>
      </w:r>
      <w:r w:rsidRPr="00F32CA7">
        <w:rPr>
          <w:rFonts w:ascii="標楷體" w:eastAsia="標楷體" w:hAnsi="標楷體"/>
          <w:lang w:eastAsia="zh-TW"/>
        </w:rPr>
        <w:t>：接收使用者操作，向後端送出 Watchlist 相關請求，並負責更新畫面顯示。</w:t>
      </w:r>
    </w:p>
    <w:p w14:paraId="67AF179A" w14:textId="77777777" w:rsidR="00F32CA7" w:rsidRPr="00F32CA7" w:rsidRDefault="00F32CA7">
      <w:pPr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watchlist.py</w:t>
      </w:r>
      <w:r w:rsidRPr="00F32CA7">
        <w:rPr>
          <w:rFonts w:ascii="標楷體" w:eastAsia="標楷體" w:hAnsi="標楷體"/>
          <w:lang w:eastAsia="zh-TW"/>
        </w:rPr>
        <w:t>：Watchlist 管理流程的主要處理模組，負責協調請求流程與資料存取。</w:t>
      </w:r>
    </w:p>
    <w:p w14:paraId="43295765" w14:textId="77777777" w:rsidR="00F32CA7" w:rsidRPr="00F32CA7" w:rsidRDefault="00F32CA7">
      <w:pPr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security.py</w:t>
      </w:r>
      <w:r w:rsidRPr="00F32CA7">
        <w:rPr>
          <w:rFonts w:ascii="標楷體" w:eastAsia="標楷體" w:hAnsi="標楷體"/>
          <w:lang w:eastAsia="zh-TW"/>
        </w:rPr>
        <w:t>：負責驗證 JWT 並取得目前登入的使用者資訊。</w:t>
      </w:r>
    </w:p>
    <w:p w14:paraId="4694C05F" w14:textId="09BD04E5" w:rsidR="00F32CA7" w:rsidRPr="00F32CA7" w:rsidRDefault="00F32CA7">
      <w:pPr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DB（</w:t>
      </w:r>
      <w:proofErr w:type="spellStart"/>
      <w:r w:rsidRPr="00F32CA7">
        <w:rPr>
          <w:rFonts w:ascii="標楷體" w:eastAsia="標楷體" w:hAnsi="標楷體"/>
          <w:b/>
          <w:bCs/>
          <w:lang w:eastAsia="zh-TW"/>
        </w:rPr>
        <w:t>WatchlistItem</w:t>
      </w:r>
      <w:proofErr w:type="spellEnd"/>
      <w:r w:rsidRPr="00F32CA7">
        <w:rPr>
          <w:rFonts w:ascii="標楷體" w:eastAsia="標楷體" w:hAnsi="標楷體"/>
          <w:b/>
          <w:bCs/>
          <w:lang w:eastAsia="zh-TW"/>
        </w:rPr>
        <w:t>）</w:t>
      </w:r>
      <w:r w:rsidRPr="00F32CA7">
        <w:rPr>
          <w:rFonts w:ascii="標楷體" w:eastAsia="標楷體" w:hAnsi="標楷體"/>
          <w:lang w:eastAsia="zh-TW"/>
        </w:rPr>
        <w:t>：儲存使用者 Watchlist 項目的資料庫，包含電影識別碼與相關狀態資訊。</w:t>
      </w:r>
    </w:p>
    <w:p w14:paraId="53A4C711" w14:textId="77777777" w:rsidR="00F32CA7" w:rsidRPr="003638B0" w:rsidRDefault="00F32CA7" w:rsidP="00F32CA7">
      <w:pPr>
        <w:rPr>
          <w:rFonts w:ascii="標楷體" w:eastAsia="標楷體" w:hAnsi="標楷體"/>
          <w:b/>
          <w:bCs/>
          <w:sz w:val="24"/>
          <w:szCs w:val="24"/>
          <w:lang w:eastAsia="zh-TW"/>
        </w:rPr>
      </w:pPr>
      <w:r w:rsidRPr="003638B0">
        <w:rPr>
          <w:rFonts w:ascii="標楷體" w:eastAsia="標楷體" w:hAnsi="標楷體"/>
          <w:b/>
          <w:bCs/>
          <w:sz w:val="24"/>
          <w:szCs w:val="24"/>
          <w:lang w:eastAsia="zh-TW"/>
        </w:rPr>
        <w:t>三、流程</w:t>
      </w:r>
    </w:p>
    <w:p w14:paraId="7375A6BF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使用者進入 Watchlist 頁面，或於電影卡片上執行加入、移除或編輯 Watchlist 的操作。</w:t>
      </w:r>
    </w:p>
    <w:p w14:paraId="038AE9D9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前端將對應的 Watchlist 請求與使用者 JWT 一併送至 Watchlist 管理模組。</w:t>
      </w:r>
    </w:p>
    <w:p w14:paraId="0339D213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Watchlist 管理模組呼叫安全模組驗證 JWT，取得目前登入的使用者資訊。</w:t>
      </w:r>
    </w:p>
    <w:p w14:paraId="5C3CC4C5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系統依使用者操作類型，執行以下其中一種流程：</w:t>
      </w:r>
    </w:p>
    <w:p w14:paraId="2255974E" w14:textId="77777777" w:rsidR="00F32CA7" w:rsidRPr="00F32CA7" w:rsidRDefault="00F32CA7">
      <w:pPr>
        <w:numPr>
          <w:ilvl w:val="1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查詢 Watchlist</w:t>
      </w:r>
      <w:r w:rsidRPr="00F32CA7">
        <w:rPr>
          <w:rFonts w:ascii="標楷體" w:eastAsia="標楷體" w:hAnsi="標楷體"/>
          <w:lang w:eastAsia="zh-TW"/>
        </w:rPr>
        <w:t>：向資料庫讀取該使用者的 Watchlist 項目並回傳結果。</w:t>
      </w:r>
    </w:p>
    <w:p w14:paraId="489A5EBB" w14:textId="77777777" w:rsidR="00F32CA7" w:rsidRPr="00F32CA7" w:rsidRDefault="00F32CA7">
      <w:pPr>
        <w:numPr>
          <w:ilvl w:val="1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加入 Watchlist</w:t>
      </w:r>
      <w:r w:rsidRPr="00F32CA7">
        <w:rPr>
          <w:rFonts w:ascii="標楷體" w:eastAsia="標楷體" w:hAnsi="標楷體"/>
          <w:lang w:eastAsia="zh-TW"/>
        </w:rPr>
        <w:t>：先檢查指定電影是否已存在於使用者的 Watchlist 中，若不存在則新增對應項目。</w:t>
      </w:r>
    </w:p>
    <w:p w14:paraId="65310C24" w14:textId="77777777" w:rsidR="00F32CA7" w:rsidRPr="00F32CA7" w:rsidRDefault="00F32CA7">
      <w:pPr>
        <w:numPr>
          <w:ilvl w:val="1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更新 Watchlist 項目</w:t>
      </w:r>
      <w:r w:rsidRPr="00F32CA7">
        <w:rPr>
          <w:rFonts w:ascii="標楷體" w:eastAsia="標楷體" w:hAnsi="標楷體"/>
          <w:lang w:eastAsia="zh-TW"/>
        </w:rPr>
        <w:t>：更新指定 Watchlist 項目的備註、觀看狀態或優先順序等資料。</w:t>
      </w:r>
    </w:p>
    <w:p w14:paraId="25ABA39C" w14:textId="77777777" w:rsidR="00F32CA7" w:rsidRPr="00F32CA7" w:rsidRDefault="00F32CA7">
      <w:pPr>
        <w:numPr>
          <w:ilvl w:val="1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b/>
          <w:bCs/>
          <w:lang w:eastAsia="zh-TW"/>
        </w:rPr>
        <w:t>移除 Watchlist 項目</w:t>
      </w:r>
      <w:r w:rsidRPr="00F32CA7">
        <w:rPr>
          <w:rFonts w:ascii="標楷體" w:eastAsia="標楷體" w:hAnsi="標楷體"/>
          <w:lang w:eastAsia="zh-TW"/>
        </w:rPr>
        <w:t>：自資料庫中刪除指定的 Watchlist 項目。</w:t>
      </w:r>
    </w:p>
    <w:p w14:paraId="44B06C0B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Watchlist 管理模組將處理結果回傳前端。</w:t>
      </w:r>
    </w:p>
    <w:p w14:paraId="3F2DA9B4" w14:textId="77777777" w:rsidR="00F32CA7" w:rsidRPr="00F32CA7" w:rsidRDefault="00F32CA7">
      <w:pPr>
        <w:numPr>
          <w:ilvl w:val="0"/>
          <w:numId w:val="37"/>
        </w:numPr>
        <w:rPr>
          <w:rFonts w:ascii="標楷體" w:eastAsia="標楷體" w:hAnsi="標楷體"/>
          <w:lang w:eastAsia="zh-TW"/>
        </w:rPr>
      </w:pPr>
      <w:r w:rsidRPr="00F32CA7">
        <w:rPr>
          <w:rFonts w:ascii="標楷體" w:eastAsia="標楷體" w:hAnsi="標楷體"/>
          <w:lang w:eastAsia="zh-TW"/>
        </w:rPr>
        <w:t>前端依回傳結果更新畫面，反映最新的 Watchlist 狀態。</w:t>
      </w:r>
    </w:p>
    <w:p w14:paraId="3400428A" w14:textId="77777777" w:rsidR="002C7AC1" w:rsidRPr="00127B74" w:rsidRDefault="002C7AC1" w:rsidP="002C7AC1">
      <w:pPr>
        <w:rPr>
          <w:rFonts w:ascii="標楷體" w:eastAsia="標楷體" w:hAnsi="標楷體"/>
          <w:lang w:eastAsia="zh-TW"/>
        </w:rPr>
      </w:pPr>
    </w:p>
    <w:sectPr w:rsidR="002C7AC1" w:rsidRPr="00127B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5E69" w14:textId="77777777" w:rsidR="00BD515C" w:rsidRDefault="00BD515C" w:rsidP="009007C5">
      <w:pPr>
        <w:spacing w:after="0" w:line="240" w:lineRule="auto"/>
      </w:pPr>
      <w:r>
        <w:separator/>
      </w:r>
    </w:p>
  </w:endnote>
  <w:endnote w:type="continuationSeparator" w:id="0">
    <w:p w14:paraId="0E878D89" w14:textId="77777777" w:rsidR="00BD515C" w:rsidRDefault="00BD515C" w:rsidP="0090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4873315"/>
      <w:docPartObj>
        <w:docPartGallery w:val="Page Numbers (Bottom of Page)"/>
        <w:docPartUnique/>
      </w:docPartObj>
    </w:sdtPr>
    <w:sdtContent>
      <w:p w14:paraId="00459D01" w14:textId="7CBE1D91" w:rsidR="00F32CA7" w:rsidRDefault="00F32C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257F9E23" w14:textId="77777777" w:rsidR="00F32CA7" w:rsidRDefault="00F32C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609B" w14:textId="77777777" w:rsidR="00BD515C" w:rsidRDefault="00BD515C" w:rsidP="009007C5">
      <w:pPr>
        <w:spacing w:after="0" w:line="240" w:lineRule="auto"/>
      </w:pPr>
      <w:r>
        <w:separator/>
      </w:r>
    </w:p>
  </w:footnote>
  <w:footnote w:type="continuationSeparator" w:id="0">
    <w:p w14:paraId="68FE1829" w14:textId="77777777" w:rsidR="00BD515C" w:rsidRDefault="00BD515C" w:rsidP="00900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B96597C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89"/>
    <w:multiLevelType w:val="singleLevel"/>
    <w:tmpl w:val="37F04B5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1A5D8F"/>
    <w:multiLevelType w:val="multilevel"/>
    <w:tmpl w:val="1F7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E7CAB"/>
    <w:multiLevelType w:val="multilevel"/>
    <w:tmpl w:val="0D3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2DA2"/>
    <w:multiLevelType w:val="multilevel"/>
    <w:tmpl w:val="9B9C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70E9E"/>
    <w:multiLevelType w:val="multilevel"/>
    <w:tmpl w:val="F52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4DFF"/>
    <w:multiLevelType w:val="multilevel"/>
    <w:tmpl w:val="0FC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C6873"/>
    <w:multiLevelType w:val="multilevel"/>
    <w:tmpl w:val="817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0094C"/>
    <w:multiLevelType w:val="multilevel"/>
    <w:tmpl w:val="97D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72BA7"/>
    <w:multiLevelType w:val="multilevel"/>
    <w:tmpl w:val="DD6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73CEF"/>
    <w:multiLevelType w:val="multilevel"/>
    <w:tmpl w:val="D40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07F25"/>
    <w:multiLevelType w:val="multilevel"/>
    <w:tmpl w:val="244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C18FF"/>
    <w:multiLevelType w:val="multilevel"/>
    <w:tmpl w:val="4918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D53DC"/>
    <w:multiLevelType w:val="multilevel"/>
    <w:tmpl w:val="D21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E0E2B"/>
    <w:multiLevelType w:val="multilevel"/>
    <w:tmpl w:val="8B3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72887"/>
    <w:multiLevelType w:val="multilevel"/>
    <w:tmpl w:val="EE4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42519"/>
    <w:multiLevelType w:val="multilevel"/>
    <w:tmpl w:val="B43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32DDE"/>
    <w:multiLevelType w:val="multilevel"/>
    <w:tmpl w:val="CC5C7D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34C7554"/>
    <w:multiLevelType w:val="multilevel"/>
    <w:tmpl w:val="F1F0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D76B1"/>
    <w:multiLevelType w:val="multilevel"/>
    <w:tmpl w:val="6C58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417C2"/>
    <w:multiLevelType w:val="multilevel"/>
    <w:tmpl w:val="321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17588"/>
    <w:multiLevelType w:val="multilevel"/>
    <w:tmpl w:val="4D9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774B1"/>
    <w:multiLevelType w:val="multilevel"/>
    <w:tmpl w:val="F35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62AFF"/>
    <w:multiLevelType w:val="multilevel"/>
    <w:tmpl w:val="84C2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D83BFB"/>
    <w:multiLevelType w:val="multilevel"/>
    <w:tmpl w:val="9A6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36B57"/>
    <w:multiLevelType w:val="multilevel"/>
    <w:tmpl w:val="72C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23DFE"/>
    <w:multiLevelType w:val="multilevel"/>
    <w:tmpl w:val="EF88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4B0856"/>
    <w:multiLevelType w:val="multilevel"/>
    <w:tmpl w:val="F5F2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E7227B"/>
    <w:multiLevelType w:val="multilevel"/>
    <w:tmpl w:val="289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D336D"/>
    <w:multiLevelType w:val="multilevel"/>
    <w:tmpl w:val="1D2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F7670"/>
    <w:multiLevelType w:val="multilevel"/>
    <w:tmpl w:val="E50C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6105C5"/>
    <w:multiLevelType w:val="hybridMultilevel"/>
    <w:tmpl w:val="058AD5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F954191"/>
    <w:multiLevelType w:val="multilevel"/>
    <w:tmpl w:val="3D8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960635">
    <w:abstractNumId w:val="5"/>
  </w:num>
  <w:num w:numId="2" w16cid:durableId="778837742">
    <w:abstractNumId w:val="3"/>
  </w:num>
  <w:num w:numId="3" w16cid:durableId="229926495">
    <w:abstractNumId w:val="2"/>
  </w:num>
  <w:num w:numId="4" w16cid:durableId="1373268725">
    <w:abstractNumId w:val="4"/>
  </w:num>
  <w:num w:numId="5" w16cid:durableId="553738071">
    <w:abstractNumId w:val="1"/>
  </w:num>
  <w:num w:numId="6" w16cid:durableId="1510292475">
    <w:abstractNumId w:val="0"/>
  </w:num>
  <w:num w:numId="7" w16cid:durableId="567571909">
    <w:abstractNumId w:val="21"/>
  </w:num>
  <w:num w:numId="8" w16cid:durableId="1274435345">
    <w:abstractNumId w:val="35"/>
  </w:num>
  <w:num w:numId="9" w16cid:durableId="349767638">
    <w:abstractNumId w:val="18"/>
  </w:num>
  <w:num w:numId="10" w16cid:durableId="1762602265">
    <w:abstractNumId w:val="23"/>
  </w:num>
  <w:num w:numId="11" w16cid:durableId="2073304602">
    <w:abstractNumId w:val="10"/>
  </w:num>
  <w:num w:numId="12" w16cid:durableId="1562405873">
    <w:abstractNumId w:val="30"/>
  </w:num>
  <w:num w:numId="13" w16cid:durableId="757554208">
    <w:abstractNumId w:val="36"/>
  </w:num>
  <w:num w:numId="14" w16cid:durableId="1543713761">
    <w:abstractNumId w:val="34"/>
  </w:num>
  <w:num w:numId="15" w16cid:durableId="1134106956">
    <w:abstractNumId w:val="8"/>
  </w:num>
  <w:num w:numId="16" w16cid:durableId="980770000">
    <w:abstractNumId w:val="6"/>
  </w:num>
  <w:num w:numId="17" w16cid:durableId="1946955384">
    <w:abstractNumId w:val="27"/>
  </w:num>
  <w:num w:numId="18" w16cid:durableId="1490747438">
    <w:abstractNumId w:val="31"/>
  </w:num>
  <w:num w:numId="19" w16cid:durableId="1634753066">
    <w:abstractNumId w:val="20"/>
  </w:num>
  <w:num w:numId="20" w16cid:durableId="1125731148">
    <w:abstractNumId w:val="19"/>
  </w:num>
  <w:num w:numId="21" w16cid:durableId="436096278">
    <w:abstractNumId w:val="24"/>
  </w:num>
  <w:num w:numId="22" w16cid:durableId="1677421540">
    <w:abstractNumId w:val="32"/>
  </w:num>
  <w:num w:numId="23" w16cid:durableId="351492455">
    <w:abstractNumId w:val="12"/>
  </w:num>
  <w:num w:numId="24" w16cid:durableId="1823540817">
    <w:abstractNumId w:val="11"/>
  </w:num>
  <w:num w:numId="25" w16cid:durableId="1411929542">
    <w:abstractNumId w:val="29"/>
  </w:num>
  <w:num w:numId="26" w16cid:durableId="325012993">
    <w:abstractNumId w:val="9"/>
  </w:num>
  <w:num w:numId="27" w16cid:durableId="723984701">
    <w:abstractNumId w:val="16"/>
  </w:num>
  <w:num w:numId="28" w16cid:durableId="1460955016">
    <w:abstractNumId w:val="28"/>
  </w:num>
  <w:num w:numId="29" w16cid:durableId="1298409578">
    <w:abstractNumId w:val="14"/>
  </w:num>
  <w:num w:numId="30" w16cid:durableId="1414548962">
    <w:abstractNumId w:val="15"/>
  </w:num>
  <w:num w:numId="31" w16cid:durableId="1396588208">
    <w:abstractNumId w:val="26"/>
  </w:num>
  <w:num w:numId="32" w16cid:durableId="958267768">
    <w:abstractNumId w:val="17"/>
  </w:num>
  <w:num w:numId="33" w16cid:durableId="737826767">
    <w:abstractNumId w:val="7"/>
  </w:num>
  <w:num w:numId="34" w16cid:durableId="1373918040">
    <w:abstractNumId w:val="25"/>
  </w:num>
  <w:num w:numId="35" w16cid:durableId="3822132">
    <w:abstractNumId w:val="13"/>
  </w:num>
  <w:num w:numId="36" w16cid:durableId="1814760346">
    <w:abstractNumId w:val="33"/>
  </w:num>
  <w:num w:numId="37" w16cid:durableId="477304959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37"/>
    <w:rsid w:val="0003016D"/>
    <w:rsid w:val="00034616"/>
    <w:rsid w:val="00036839"/>
    <w:rsid w:val="0006063C"/>
    <w:rsid w:val="000B3DAA"/>
    <w:rsid w:val="000C1554"/>
    <w:rsid w:val="000C693F"/>
    <w:rsid w:val="000E1EE4"/>
    <w:rsid w:val="00104E53"/>
    <w:rsid w:val="00127B74"/>
    <w:rsid w:val="0015074B"/>
    <w:rsid w:val="001608AF"/>
    <w:rsid w:val="00186D60"/>
    <w:rsid w:val="001C05E1"/>
    <w:rsid w:val="001C2A3C"/>
    <w:rsid w:val="001F1F5B"/>
    <w:rsid w:val="00214ABE"/>
    <w:rsid w:val="00265B94"/>
    <w:rsid w:val="00275655"/>
    <w:rsid w:val="00281C78"/>
    <w:rsid w:val="00292513"/>
    <w:rsid w:val="0029639D"/>
    <w:rsid w:val="002A7556"/>
    <w:rsid w:val="002B7C01"/>
    <w:rsid w:val="002C7AC1"/>
    <w:rsid w:val="002F4BCB"/>
    <w:rsid w:val="00302956"/>
    <w:rsid w:val="00306C33"/>
    <w:rsid w:val="00326F90"/>
    <w:rsid w:val="003638B0"/>
    <w:rsid w:val="003F668E"/>
    <w:rsid w:val="00402AC8"/>
    <w:rsid w:val="00415E19"/>
    <w:rsid w:val="00422245"/>
    <w:rsid w:val="00450372"/>
    <w:rsid w:val="00461A67"/>
    <w:rsid w:val="004900B6"/>
    <w:rsid w:val="004A4F0C"/>
    <w:rsid w:val="004E1B05"/>
    <w:rsid w:val="004F12D2"/>
    <w:rsid w:val="00520B20"/>
    <w:rsid w:val="005272BA"/>
    <w:rsid w:val="005435FF"/>
    <w:rsid w:val="00552EB7"/>
    <w:rsid w:val="005B3863"/>
    <w:rsid w:val="005B4582"/>
    <w:rsid w:val="005C0DE2"/>
    <w:rsid w:val="005D69ED"/>
    <w:rsid w:val="005F2D97"/>
    <w:rsid w:val="00612E25"/>
    <w:rsid w:val="00655919"/>
    <w:rsid w:val="00682719"/>
    <w:rsid w:val="00696F9A"/>
    <w:rsid w:val="006B3862"/>
    <w:rsid w:val="006C7DB0"/>
    <w:rsid w:val="006F1444"/>
    <w:rsid w:val="006F40EA"/>
    <w:rsid w:val="00705372"/>
    <w:rsid w:val="00720D95"/>
    <w:rsid w:val="00780853"/>
    <w:rsid w:val="007C37F1"/>
    <w:rsid w:val="00823D76"/>
    <w:rsid w:val="00854999"/>
    <w:rsid w:val="00887B39"/>
    <w:rsid w:val="0089776D"/>
    <w:rsid w:val="008E2AC0"/>
    <w:rsid w:val="009007C5"/>
    <w:rsid w:val="00907F9C"/>
    <w:rsid w:val="00910884"/>
    <w:rsid w:val="00930FAC"/>
    <w:rsid w:val="00963E70"/>
    <w:rsid w:val="009A4DA0"/>
    <w:rsid w:val="009A5965"/>
    <w:rsid w:val="009C5BFE"/>
    <w:rsid w:val="009D4270"/>
    <w:rsid w:val="009F37D2"/>
    <w:rsid w:val="009F5F75"/>
    <w:rsid w:val="00A61818"/>
    <w:rsid w:val="00A93FDE"/>
    <w:rsid w:val="00AA1D8D"/>
    <w:rsid w:val="00AF1E3A"/>
    <w:rsid w:val="00B0432E"/>
    <w:rsid w:val="00B06765"/>
    <w:rsid w:val="00B1620C"/>
    <w:rsid w:val="00B47730"/>
    <w:rsid w:val="00B51AAA"/>
    <w:rsid w:val="00B613BB"/>
    <w:rsid w:val="00BA3156"/>
    <w:rsid w:val="00BA7D86"/>
    <w:rsid w:val="00BD515C"/>
    <w:rsid w:val="00C0067A"/>
    <w:rsid w:val="00C32C12"/>
    <w:rsid w:val="00C733E0"/>
    <w:rsid w:val="00CA46ED"/>
    <w:rsid w:val="00CA6F57"/>
    <w:rsid w:val="00CB0664"/>
    <w:rsid w:val="00CB1E71"/>
    <w:rsid w:val="00CE5A0F"/>
    <w:rsid w:val="00D03714"/>
    <w:rsid w:val="00D642EA"/>
    <w:rsid w:val="00D82936"/>
    <w:rsid w:val="00D87BDC"/>
    <w:rsid w:val="00DC0416"/>
    <w:rsid w:val="00E21A49"/>
    <w:rsid w:val="00E21D2A"/>
    <w:rsid w:val="00E25BCE"/>
    <w:rsid w:val="00E80B8E"/>
    <w:rsid w:val="00E920E0"/>
    <w:rsid w:val="00EB32C9"/>
    <w:rsid w:val="00EB6412"/>
    <w:rsid w:val="00F32CA7"/>
    <w:rsid w:val="00F57DE6"/>
    <w:rsid w:val="00F62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4DD7E4"/>
  <w14:defaultImageDpi w14:val="300"/>
  <w15:docId w15:val="{3B173E95-C20B-43A1-9AB8-A818983D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7AC1"/>
  </w:style>
  <w:style w:type="paragraph" w:styleId="1">
    <w:name w:val="heading 1"/>
    <w:basedOn w:val="a1"/>
    <w:next w:val="a1"/>
    <w:link w:val="10"/>
    <w:uiPriority w:val="9"/>
    <w:qFormat/>
    <w:rsid w:val="009007C5"/>
    <w:pPr>
      <w:keepNext/>
      <w:keepLines/>
      <w:spacing w:before="480" w:after="0"/>
      <w:outlineLvl w:val="0"/>
    </w:pPr>
    <w:rPr>
      <w:rFonts w:ascii="標楷體" w:eastAsia="標楷體" w:hAnsi="標楷體" w:cstheme="majorBidi"/>
      <w:b/>
      <w:bCs/>
      <w:sz w:val="40"/>
      <w:szCs w:val="40"/>
      <w:lang w:eastAsia="zh-TW"/>
    </w:rPr>
  </w:style>
  <w:style w:type="paragraph" w:styleId="21">
    <w:name w:val="heading 2"/>
    <w:basedOn w:val="a1"/>
    <w:next w:val="a1"/>
    <w:link w:val="22"/>
    <w:uiPriority w:val="9"/>
    <w:unhideWhenUsed/>
    <w:qFormat/>
    <w:rsid w:val="009007C5"/>
    <w:pPr>
      <w:keepNext/>
      <w:keepLines/>
      <w:spacing w:before="200" w:after="0"/>
      <w:outlineLvl w:val="1"/>
    </w:pPr>
    <w:rPr>
      <w:rFonts w:ascii="標楷體" w:eastAsia="標楷體" w:hAnsi="標楷體" w:cstheme="majorBidi"/>
      <w:b/>
      <w:bCs/>
      <w:sz w:val="32"/>
      <w:szCs w:val="32"/>
      <w:lang w:eastAsia="zh-TW"/>
    </w:rPr>
  </w:style>
  <w:style w:type="paragraph" w:styleId="31">
    <w:name w:val="heading 3"/>
    <w:basedOn w:val="a1"/>
    <w:next w:val="a1"/>
    <w:link w:val="32"/>
    <w:uiPriority w:val="9"/>
    <w:unhideWhenUsed/>
    <w:qFormat/>
    <w:rsid w:val="00EB6412"/>
    <w:pPr>
      <w:keepNext/>
      <w:keepLines/>
      <w:spacing w:before="200" w:after="0"/>
      <w:outlineLvl w:val="2"/>
    </w:pPr>
    <w:rPr>
      <w:rFonts w:ascii="標楷體" w:eastAsia="標楷體" w:hAnsi="標楷體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9007C5"/>
    <w:rPr>
      <w:rFonts w:ascii="標楷體" w:eastAsia="標楷體" w:hAnsi="標楷體" w:cstheme="majorBidi"/>
      <w:b/>
      <w:bCs/>
      <w:sz w:val="40"/>
      <w:szCs w:val="40"/>
      <w:lang w:eastAsia="zh-TW"/>
    </w:rPr>
  </w:style>
  <w:style w:type="character" w:customStyle="1" w:styleId="22">
    <w:name w:val="標題 2 字元"/>
    <w:basedOn w:val="a2"/>
    <w:link w:val="21"/>
    <w:uiPriority w:val="9"/>
    <w:rsid w:val="009007C5"/>
    <w:rPr>
      <w:rFonts w:ascii="標楷體" w:eastAsia="標楷體" w:hAnsi="標楷體" w:cstheme="majorBidi"/>
      <w:b/>
      <w:bCs/>
      <w:sz w:val="32"/>
      <w:szCs w:val="32"/>
      <w:lang w:eastAsia="zh-TW"/>
    </w:rPr>
  </w:style>
  <w:style w:type="character" w:customStyle="1" w:styleId="32">
    <w:name w:val="標題 3 字元"/>
    <w:basedOn w:val="a2"/>
    <w:link w:val="31"/>
    <w:uiPriority w:val="9"/>
    <w:rsid w:val="00EB6412"/>
    <w:rPr>
      <w:rFonts w:ascii="標楷體" w:eastAsia="標楷體" w:hAnsi="標楷體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annotation reference"/>
    <w:basedOn w:val="a2"/>
    <w:uiPriority w:val="99"/>
    <w:semiHidden/>
    <w:unhideWhenUsed/>
    <w:rsid w:val="004E1B05"/>
    <w:rPr>
      <w:sz w:val="18"/>
      <w:szCs w:val="18"/>
    </w:rPr>
  </w:style>
  <w:style w:type="paragraph" w:styleId="affb">
    <w:name w:val="annotation text"/>
    <w:basedOn w:val="a1"/>
    <w:link w:val="affc"/>
    <w:uiPriority w:val="99"/>
    <w:semiHidden/>
    <w:unhideWhenUsed/>
    <w:rsid w:val="004E1B05"/>
  </w:style>
  <w:style w:type="character" w:customStyle="1" w:styleId="affc">
    <w:name w:val="註解文字 字元"/>
    <w:basedOn w:val="a2"/>
    <w:link w:val="affb"/>
    <w:uiPriority w:val="99"/>
    <w:semiHidden/>
    <w:rsid w:val="004E1B05"/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4E1B05"/>
    <w:rPr>
      <w:b/>
      <w:bCs/>
    </w:rPr>
  </w:style>
  <w:style w:type="character" w:customStyle="1" w:styleId="affe">
    <w:name w:val="註解主旨 字元"/>
    <w:basedOn w:val="affc"/>
    <w:link w:val="affd"/>
    <w:uiPriority w:val="99"/>
    <w:semiHidden/>
    <w:rsid w:val="004E1B05"/>
    <w:rPr>
      <w:b/>
      <w:bCs/>
    </w:rPr>
  </w:style>
  <w:style w:type="paragraph" w:styleId="14">
    <w:name w:val="toc 1"/>
    <w:basedOn w:val="a1"/>
    <w:next w:val="a1"/>
    <w:autoRedefine/>
    <w:uiPriority w:val="39"/>
    <w:unhideWhenUsed/>
    <w:rsid w:val="004E1B05"/>
  </w:style>
  <w:style w:type="paragraph" w:styleId="2a">
    <w:name w:val="toc 2"/>
    <w:basedOn w:val="a1"/>
    <w:next w:val="a1"/>
    <w:autoRedefine/>
    <w:uiPriority w:val="39"/>
    <w:unhideWhenUsed/>
    <w:rsid w:val="004E1B05"/>
    <w:pPr>
      <w:ind w:leftChars="200" w:left="480"/>
    </w:pPr>
  </w:style>
  <w:style w:type="character" w:styleId="afff">
    <w:name w:val="Hyperlink"/>
    <w:basedOn w:val="a2"/>
    <w:uiPriority w:val="99"/>
    <w:unhideWhenUsed/>
    <w:rsid w:val="004E1B05"/>
    <w:rPr>
      <w:color w:val="0000FF" w:themeColor="hyperlink"/>
      <w:u w:val="single"/>
    </w:rPr>
  </w:style>
  <w:style w:type="paragraph" w:styleId="Web">
    <w:name w:val="Normal (Web)"/>
    <w:basedOn w:val="a1"/>
    <w:uiPriority w:val="99"/>
    <w:semiHidden/>
    <w:unhideWhenUsed/>
    <w:rsid w:val="005B4582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38">
    <w:name w:val="toc 3"/>
    <w:basedOn w:val="a1"/>
    <w:next w:val="a1"/>
    <w:autoRedefine/>
    <w:uiPriority w:val="39"/>
    <w:unhideWhenUsed/>
    <w:rsid w:val="00E25BCE"/>
    <w:pPr>
      <w:ind w:leftChars="400" w:left="960"/>
    </w:pPr>
  </w:style>
  <w:style w:type="character" w:styleId="afff0">
    <w:name w:val="Unresolved Mention"/>
    <w:basedOn w:val="a2"/>
    <w:uiPriority w:val="99"/>
    <w:semiHidden/>
    <w:unhideWhenUsed/>
    <w:rsid w:val="005D6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shawn/AppData/Local/Programs/Microsoft%20VS%20Code/resources/app/out/vs/code/electron-browser/workbench/workbench.html" TargetMode="External"/><Relationship Id="rId30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23</Pages>
  <Words>4706</Words>
  <Characters>6824</Characters>
  <Application>Microsoft Office Word</Application>
  <DocSecurity>0</DocSecurity>
  <Lines>379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劭穎 賴</dc:creator>
  <cp:keywords/>
  <dc:description>generated by python-docx</dc:description>
  <cp:lastModifiedBy>何明哲 (114423069)</cp:lastModifiedBy>
  <cp:revision>38</cp:revision>
  <dcterms:created xsi:type="dcterms:W3CDTF">2013-12-23T23:15:00Z</dcterms:created>
  <dcterms:modified xsi:type="dcterms:W3CDTF">2025-12-27T09:52:00Z</dcterms:modified>
  <cp:category/>
</cp:coreProperties>
</file>